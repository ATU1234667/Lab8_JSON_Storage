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0"/>
        <w:ind w:firstLine="0"/>
        <w:jc w:val="center"/>
      </w:pPr>
      <w:r>
        <w:rPr>
          <w:b/>
        </w:rPr>
        <w:t>МИНИСТЕРСТВО НАУКИ И ВЫСШЕГО ОБРАЗОВАНИЯ РЕСПУБЛИКИ КАЗАХСТАН</w:t>
      </w:r>
    </w:p>
    <w:p>
      <w:pPr>
        <w:spacing w:after="220"/>
        <w:ind w:firstLine="0"/>
        <w:jc w:val="center"/>
      </w:pPr>
      <w:r>
        <w:rPr>
          <w:b/>
        </w:rPr>
        <w:t>АЛМАТИНСКИЙ ТЕХНОЛОГИЧЕСКИЙ УНИВЕРСИТЕТ</w:t>
      </w:r>
    </w:p>
    <w:p/>
    <w:p/>
    <w:p/>
    <w:p/>
    <w:p>
      <w:pPr>
        <w:ind w:firstLine="0"/>
        <w:jc w:val="center"/>
      </w:pPr>
      <w:r>
        <w:rPr>
          <w:b/>
          <w:sz w:val="36"/>
        </w:rPr>
        <w:t>ОТЧЁТ</w:t>
      </w:r>
    </w:p>
    <w:p>
      <w:pPr>
        <w:ind w:firstLine="0"/>
        <w:jc w:val="center"/>
      </w:pPr>
      <w:r>
        <w:rPr>
          <w:b/>
        </w:rPr>
        <w:t>по лабораторной работе № 8</w:t>
      </w:r>
    </w:p>
    <w:p>
      <w:pPr>
        <w:spacing w:after="440"/>
        <w:ind w:firstLine="0"/>
        <w:jc w:val="center"/>
      </w:pPr>
      <w:r>
        <w:rPr>
          <w:b/>
        </w:rPr>
        <w:t>«Работа с JSON и локальным хранилищем (LocalStorage, SessionStorage):</w:t>
        <w:br/>
        <w:t>сохранение и загрузка пользовательских данных»</w:t>
      </w:r>
    </w:p>
    <w:p>
      <w:pPr>
        <w:ind w:firstLine="0"/>
        <w:jc w:val="center"/>
      </w:pPr>
      <w:r>
        <w:rPr>
          <w:b w:val="0"/>
        </w:rPr>
        <w:t>Дисциплина: «Языки и технология программирования»</w:t>
      </w:r>
    </w:p>
    <w:p>
      <w:pPr>
        <w:ind w:firstLine="0"/>
        <w:jc w:val="center"/>
      </w:pPr>
      <w:r>
        <w:rPr>
          <w:b w:val="0"/>
        </w:rPr>
        <w:t>Индивидуальный вариант № 1 — «Список покупок»</w:t>
      </w:r>
    </w:p>
    <w:p/>
    <w:p/>
    <w:p>
      <w:pPr>
        <w:ind w:firstLine="567"/>
      </w:pPr>
      <w:r>
        <w:rPr>
          <w:b w:val="0"/>
        </w:rPr>
        <w:t>Выполнил: Еланский Илья Андреевич</w:t>
      </w:r>
    </w:p>
    <w:p>
      <w:pPr>
        <w:ind w:firstLine="567"/>
      </w:pPr>
      <w:r>
        <w:rPr>
          <w:b w:val="0"/>
        </w:rPr>
        <w:t>Группа: ИС-26-21</w:t>
      </w:r>
    </w:p>
    <w:p>
      <w:pPr>
        <w:ind w:firstLine="567"/>
      </w:pPr>
      <w:r>
        <w:rPr>
          <w:b w:val="0"/>
        </w:rPr>
        <w:t>Проверил: ________________________________</w:t>
      </w:r>
    </w:p>
    <w:p/>
    <w:p/>
    <w:p/>
    <w:p/>
    <w:p/>
    <w:p>
      <w:pPr>
        <w:ind w:firstLine="0"/>
        <w:jc w:val="center"/>
      </w:pPr>
      <w:r>
        <w:rPr>
          <w:b w:val="0"/>
        </w:rPr>
        <w:t>Алматы, 2026</w:t>
      </w:r>
    </w:p>
    <w:p>
      <w:r>
        <w:br w:type="page"/>
      </w:r>
    </w:p>
    <w:p>
      <w:pPr>
        <w:pStyle w:val="Heading1"/>
      </w:pPr>
      <w:r>
        <w:t>1. Цель и постановка задачи</w:t>
      </w:r>
    </w:p>
    <w:p>
      <w:pPr>
        <w:ind w:firstLine="567"/>
      </w:pPr>
      <w:r>
        <w:rPr>
          <w:b w:val="0"/>
        </w:rPr>
        <w:t>Цель работы — освоить преобразование данных JavaScript в формат JSON, сохранение записей в localStorage и восстановление данных после повторного открытия или обновления страницы.</w:t>
      </w:r>
    </w:p>
    <w:p>
      <w:pPr>
        <w:ind w:firstLine="567"/>
      </w:pPr>
      <w:r>
        <w:rPr>
          <w:b w:val="0"/>
        </w:rPr>
        <w:t>Индивидуальное задание (вариант № 1): разработать список покупок с добавлением и удалением товаров и сохранением списка в localStorage. Реализовать обработку пустого ввода, отсутствующих данных и повреждённого JSON.</w:t>
      </w:r>
    </w:p>
    <w:p>
      <w:pPr>
        <w:ind w:firstLine="567"/>
      </w:pPr>
      <w:r>
        <w:rPr>
          <w:b w:val="0"/>
        </w:rPr>
        <w:t>Дополнительно реализованы очистка всего списка и импорт/экспорт резервной копии в JSON-файл.</w:t>
      </w:r>
    </w:p>
    <w:p>
      <w:pPr>
        <w:pStyle w:val="Heading1"/>
      </w:pPr>
      <w:r>
        <w:t>2. Краткие теоретические сведения</w:t>
      </w:r>
    </w:p>
    <w:p>
      <w:pPr>
        <w:ind w:firstLine="567"/>
      </w:pPr>
      <w:r>
        <w:rPr>
          <w:b w:val="0"/>
        </w:rPr>
        <w:t>JSON (JavaScript Object Notation) — текстовый формат представления структурированных данных. Метод JSON.stringify() преобразует объект или массив в строку JSON, а JSON.parse() восстанавливает структуру данных из этой строки.</w:t>
      </w:r>
    </w:p>
    <w:p>
      <w:pPr>
        <w:ind w:firstLine="567"/>
      </w:pPr>
      <w:r>
        <w:rPr>
          <w:b w:val="0"/>
        </w:rPr>
        <w:t>localStorage сохраняет пары «ключ — строковое значение» в пределах источника веб-страницы и обычно сохраняет их после перезапуска браузера. sessionStorage хранит данные в рамках сессии вкладки. Оба вида хранилища рассчитаны на строки, поэтому для массивов объектов требуется сериализация.</w:t>
      </w:r>
    </w:p>
    <w:p>
      <w:pPr>
        <w:ind w:firstLine="567"/>
      </w:pPr>
      <w:r>
        <w:rPr>
          <w:b w:val="0"/>
        </w:rPr>
        <w:t>Для работы применяются localStorage.setItem(key, value) и localStorage.getItem(key). При отсутствии ключа getItem() возвращает null. Ошибки при JSON.parse() перехватываются конструкцией try/catch. Хранилище не используется для паролей и токенов.</w:t>
      </w:r>
    </w:p>
    <w:p>
      <w:pPr>
        <w:pStyle w:val="Heading1"/>
      </w:pPr>
      <w:r>
        <w:t>3. Состав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77"/>
            <w:shd w:fill="DCE6F5"/>
          </w:tcPr>
          <w:p>
            <w:pPr>
              <w:spacing w:line="252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Файл</w:t>
            </w:r>
          </w:p>
        </w:tc>
        <w:tc>
          <w:tcPr>
            <w:tcW w:type="dxa" w:w="4677"/>
            <w:shd w:fill="DCE6F5"/>
          </w:tcPr>
          <w:p>
            <w:pPr>
              <w:spacing w:line="252" w:lineRule="auto"/>
              <w:ind w:firstLine="0"/>
            </w:pPr>
            <w:r>
              <w:rPr>
                <w:rFonts w:ascii="Times New Roman" w:hAnsi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22"/>
              </w:rPr>
              <w:t>index.html</w:t>
            </w:r>
          </w:p>
        </w:tc>
        <w:tc>
          <w:tcPr>
            <w:tcW w:type="dxa" w:w="4677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22"/>
              </w:rPr>
              <w:t>Структура страницы: поле ввода, список покупок, кнопки, сообщения и блок резервной копии.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22"/>
              </w:rPr>
              <w:t>style.css</w:t>
            </w:r>
          </w:p>
        </w:tc>
        <w:tc>
          <w:tcPr>
            <w:tcW w:type="dxa" w:w="4677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22"/>
              </w:rPr>
              <w:t>Оформление интерфейса, адаптивность и визуальные состояния элементов.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22"/>
              </w:rPr>
              <w:t>app.js</w:t>
            </w:r>
          </w:p>
        </w:tc>
        <w:tc>
          <w:tcPr>
            <w:tcW w:type="dxa" w:w="4677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22"/>
              </w:rPr>
              <w:t>Сохранение/загрузка JSON, добавление, удаление, очистка и импорт/экспорт данных.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22"/>
              </w:rPr>
              <w:t>screenshots/</w:t>
            </w:r>
          </w:p>
        </w:tc>
        <w:tc>
          <w:tcPr>
            <w:tcW w:type="dxa" w:w="4677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22"/>
              </w:rPr>
              <w:t>Снимки интерфейса, выполненные в автоматизированном браузере.</w:t>
            </w:r>
          </w:p>
        </w:tc>
      </w:tr>
      <w:tr>
        <w:tc>
          <w:tcPr>
            <w:tcW w:type="dxa" w:w="4677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22"/>
              </w:rPr>
              <w:t>README_Инструкция.txt</w:t>
            </w:r>
          </w:p>
        </w:tc>
        <w:tc>
          <w:tcPr>
            <w:tcW w:type="dxa" w:w="4677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22"/>
              </w:rPr>
              <w:t>Порядок запуска и проверки на компьютере.</w:t>
            </w:r>
          </w:p>
        </w:tc>
      </w:tr>
    </w:tbl>
    <w:p>
      <w:pPr>
        <w:spacing w:after="0"/>
      </w:pPr>
    </w:p>
    <w:p>
      <w:pPr>
        <w:pStyle w:val="Heading1"/>
      </w:pPr>
      <w:r>
        <w:t>4. Структура хранимых данных</w:t>
      </w:r>
    </w:p>
    <w:p>
      <w:pPr>
        <w:ind w:firstLine="567"/>
      </w:pPr>
      <w:r>
        <w:rPr>
          <w:b w:val="0"/>
        </w:rPr>
        <w:t>Список представлен массивом объектов. Каждый объект содержит уникальный строковый идентификатор id и название товара name. В localStorage массив хранится под ключом lab8_shopping_list_v1.</w:t>
      </w:r>
    </w:p>
    <w:p>
      <w:pPr>
        <w:pStyle w:val="Listing"/>
      </w:pPr>
      <w:r>
        <w:t>[</w:t>
      </w:r>
    </w:p>
    <w:p>
      <w:pPr>
        <w:pStyle w:val="Listing"/>
      </w:pPr>
      <w:r>
        <w:t xml:space="preserve">  { "id": "item-1", "name": "Молоко" },</w:t>
      </w:r>
    </w:p>
    <w:p>
      <w:pPr>
        <w:pStyle w:val="Listing"/>
      </w:pPr>
      <w:r>
        <w:t xml:space="preserve">  { "id": "item-2", "name": "Хлеб" }</w:t>
      </w:r>
    </w:p>
    <w:p>
      <w:pPr>
        <w:pStyle w:val="Listing"/>
      </w:pPr>
      <w:r>
        <w:t>]</w:t>
      </w:r>
    </w:p>
    <w:p>
      <w:pPr>
        <w:ind w:firstLine="567"/>
      </w:pPr>
      <w:r>
        <w:rPr>
          <w:b w:val="0"/>
        </w:rPr>
        <w:t>Пример приведён для пояснения структуры. Программа генерирует уникальные значения id автоматически; реальные значения будут отличаться.</w:t>
      </w:r>
    </w:p>
    <w:p>
      <w:pPr>
        <w:pStyle w:val="Heading1"/>
      </w:pPr>
      <w:r>
        <w:t>5. Интерфейс и операции пользователя</w:t>
      </w:r>
    </w:p>
    <w:p>
      <w:pPr>
        <w:ind w:firstLine="567"/>
      </w:pPr>
      <w:r>
        <w:rPr>
          <w:b w:val="0"/>
        </w:rPr>
        <w:t>Пользователь вводит наименование товара в текстовое поле и нажимает «Добавить» или Enter. Событие submit добавляет объект в массив и сохраняет его. Событие click на кнопке «Удалить» исключает соответствующий товар. Кнопка «Очистить список» удаляет все позиции после подтверждения.</w:t>
      </w:r>
    </w:p>
    <w:p>
      <w:pPr>
        <w:ind w:firstLine="567"/>
      </w:pPr>
      <w:r>
        <w:rPr>
          <w:b w:val="0"/>
        </w:rPr>
        <w:t>При загрузке скрипт читает ключ localStorage, вызывает JSON.parse() и строит список заново. Запись в интерфейс выполняется через textContent, что предотвращает интерпретацию названий как HTML-разметки.</w:t>
      </w:r>
    </w:p>
    <w:p>
      <w:r>
        <w:t>Текстовая модель интерфейса: заголовок «Список покупок»; поле «Название товара»; кнопка «Добавить»; перечень товаров с кнопками «Удалить»; счётчик товаров; кнопки «Очистить список», «Экспорт JSON», «Импорт JSON».</w:t>
      </w:r>
    </w:p>
    <w:p>
      <w:pPr>
        <w:pStyle w:val="Heading1"/>
      </w:pPr>
      <w:r>
        <w:t>6. Проверка хранения данных и описание ожидаемого результата</w:t>
      </w:r>
    </w:p>
    <w:p>
      <w:pPr>
        <w:ind w:firstLine="567"/>
      </w:pPr>
      <w:r>
        <w:t>При работе приложения массив товаров записывается под ключом lab8_shopping_list_v1. Например, для двух товаров строковое значение имеет вид: [{"id":"item-1","name":"Молоко"},{"id":"item-2","name":"Хлеб"}]. Значения id приведены условно. После перезагрузки страницы программа считывает сохранённую строку методом getItem(), разбирает JSON и повторно отображает список. Фактическое содержимое панели DevTools в данной версии отчёта не документируется.</w:t>
      </w:r>
    </w:p>
    <w:p>
      <w:pPr>
        <w:pStyle w:val="Heading1"/>
      </w:pPr>
      <w:r>
        <w:t>7. Таблица тестирования</w:t>
      </w:r>
    </w:p>
    <w:p>
      <w:pPr>
        <w:ind w:firstLine="567"/>
      </w:pPr>
      <w:r>
        <w:t>Проведены проверка синтаксиса JavaScript и автоматизированные функциональные сценарии в Chromium с эмуляцией localStorage. Результаты ниже относятся именно к этому тестовому окружению; проверка настоящего Web Storage на локальном сервере не выполнялась.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1871"/>
            <w:shd w:fill="DCE6F5"/>
          </w:tcPr>
          <w:p>
            <w:pPr>
              <w:spacing w:line="252" w:lineRule="auto"/>
              <w:ind w:firstLine="0"/>
            </w:pPr>
            <w:r>
              <w:rPr>
                <w:rFonts w:ascii="Times New Roman" w:hAnsi="Times New Roman"/>
                <w:b/>
                <w:sz w:val="18"/>
              </w:rPr>
              <w:t>Тест</w:t>
            </w:r>
          </w:p>
        </w:tc>
        <w:tc>
          <w:tcPr>
            <w:tcW w:type="dxa" w:w="1871"/>
            <w:shd w:fill="DCE6F5"/>
          </w:tcPr>
          <w:p>
            <w:pPr>
              <w:spacing w:line="252" w:lineRule="auto"/>
              <w:ind w:firstLine="0"/>
            </w:pPr>
            <w:r>
              <w:rPr>
                <w:rFonts w:ascii="Times New Roman" w:hAnsi="Times New Roman"/>
                <w:b/>
                <w:sz w:val="18"/>
              </w:rPr>
              <w:t>Входные данные / действие</w:t>
            </w:r>
          </w:p>
        </w:tc>
        <w:tc>
          <w:tcPr>
            <w:tcW w:type="dxa" w:w="1871"/>
            <w:shd w:fill="DCE6F5"/>
          </w:tcPr>
          <w:p>
            <w:pPr>
              <w:spacing w:line="252" w:lineRule="auto"/>
              <w:ind w:firstLine="0"/>
            </w:pPr>
            <w:r>
              <w:rPr>
                <w:rFonts w:ascii="Times New Roman" w:hAnsi="Times New Roman"/>
                <w:b/>
                <w:sz w:val="18"/>
              </w:rPr>
              <w:t>Ожидаемый результат</w:t>
            </w:r>
          </w:p>
        </w:tc>
        <w:tc>
          <w:tcPr>
            <w:tcW w:type="dxa" w:w="1871"/>
            <w:shd w:fill="DCE6F5"/>
          </w:tcPr>
          <w:p>
            <w:pPr>
              <w:spacing w:line="252" w:lineRule="auto"/>
              <w:ind w:firstLine="0"/>
            </w:pPr>
            <w:r>
              <w:rPr>
                <w:rFonts w:ascii="Times New Roman" w:hAnsi="Times New Roman"/>
                <w:b/>
                <w:sz w:val="18"/>
              </w:rPr>
              <w:t>Фактический результат</w:t>
            </w:r>
          </w:p>
        </w:tc>
        <w:tc>
          <w:tcPr>
            <w:tcW w:type="dxa" w:w="1871"/>
            <w:shd w:fill="DCE6F5"/>
          </w:tcPr>
          <w:p>
            <w:pPr>
              <w:spacing w:line="252" w:lineRule="auto"/>
              <w:ind w:firstLine="0"/>
            </w:pPr>
            <w:r>
              <w:rPr>
                <w:rFonts w:ascii="Times New Roman" w:hAnsi="Times New Roman"/>
                <w:b/>
                <w:sz w:val="18"/>
              </w:rPr>
              <w:t>Статус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Первый запуск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Пустой список без сбоев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Пустой интерфейс; 0 товаров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Успешно*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Добавить 3 товара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3 записи в списке и JSON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3 записи добавлены в модель хранилища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Успешно*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T3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Повторная загрузка с сохранённым JSON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Список восстанавливается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3 записи восстановлены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Успешно*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T4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Удалить «Хлеб»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Запись исчезает из списка и JSON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Запись удалена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Успешно*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T5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Ввод только пробелов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Пустая запись не создаётся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Новый товар не добавлен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Успешно*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T6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Повреждённый JSON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Сбой не возникает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Пустой список и предупреждение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Успешно*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T7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Экспорт, очистка, импорт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Список восстанавливается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Две записи восстановлены из файла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Успешно*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T8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Очистить список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Список становится пустым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0 товаров; в хранилище []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Успешно*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T9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Контроль ошибок JS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Ошибок выполнения нет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Ошибок JavaScript нет</w:t>
            </w:r>
          </w:p>
        </w:tc>
        <w:tc>
          <w:tcPr>
            <w:tcW w:type="dxa" w:w="1871"/>
            <w:vAlign w:val="center"/>
          </w:tcPr>
          <w:p>
            <w:pPr>
              <w:spacing w:line="264" w:lineRule="auto" w:after="20"/>
              <w:ind w:firstLine="0"/>
            </w:pPr>
            <w:r>
              <w:rPr>
                <w:rFonts w:ascii="Times New Roman" w:hAnsi="Times New Roman"/>
                <w:sz w:val="18"/>
              </w:rPr>
              <w:t>Успешно*</w:t>
            </w:r>
          </w:p>
        </w:tc>
      </w:tr>
    </w:tbl>
    <w:p>
      <w:pPr>
        <w:spacing w:after="0"/>
      </w:pPr>
    </w:p>
    <w:p>
      <w:pPr>
        <w:ind w:firstLine="567"/>
      </w:pPr>
      <w:r>
        <w:t>Примечание: результаты автоматизированных тестов не заменяют демонстрацию данных в DevTools и проверку в браузере через локальный сервер.</w:t>
      </w:r>
    </w:p>
    <w:p>
      <w:pPr>
        <w:pStyle w:val="Heading1"/>
      </w:pPr>
      <w:r>
        <w:t>8. Анализ ошибок и обработка исключений</w:t>
      </w:r>
    </w:p>
    <w:p>
      <w:pPr>
        <w:ind w:firstLine="567"/>
      </w:pPr>
      <w:r>
        <w:rPr>
          <w:b w:val="0"/>
        </w:rPr>
        <w:t>Если товар не указан или состоит из пробелов, объект не создаётся. При отсутствии ключа в хранилище создаётся пустой массив. Если сохранённая строка не является правильным JSON или имеет неверную структуру, приложение показывает предупреждение и продолжает работать с пустым списком. Если браузер запрещает запись в localStorage, отображается предупреждение о том, что изменения могут не сохраниться.</w:t>
      </w:r>
    </w:p>
    <w:p>
      <w:pPr>
        <w:ind w:firstLine="567"/>
      </w:pPr>
      <w:r>
        <w:rPr>
          <w:b w:val="0"/>
        </w:rPr>
        <w:t>Возможное ограничение: данные хранятся в браузере и привязаны к конкретному адресу локального сервера. Список, созданный на localhost:5500, не появится автоматически на localhost:8000. Для переноса предусмотрены импорт и экспорт JSON-файла.</w:t>
      </w:r>
    </w:p>
    <w:p>
      <w:pPr>
        <w:pStyle w:val="Heading1"/>
      </w:pPr>
      <w:r>
        <w:t>9. Исходный код приложения</w:t>
      </w:r>
    </w:p>
    <w:p>
      <w:pPr>
        <w:ind w:firstLine="567"/>
      </w:pPr>
      <w:r>
        <w:rPr>
          <w:b w:val="0"/>
        </w:rPr>
        <w:t>Ниже приведены полные листинги проекта. Комментарии внутри кода поясняют основные этапы работы.</w:t>
      </w:r>
    </w:p>
    <w:p>
      <w:pPr>
        <w:pStyle w:val="Heading2"/>
      </w:pPr>
      <w:r>
        <w:t>9.1. Файл index.html</w:t>
      </w:r>
    </w:p>
    <w:p>
      <w:pPr>
        <w:pStyle w:val="Listing"/>
        <w:keepNext w:val="0"/>
        <w:keepLines w:val="0"/>
        <w:shd w:fill="F2F5FA"/>
      </w:pPr>
      <w:r>
        <w:t>&lt;!DOCTYPE html&gt;</w:t>
      </w:r>
    </w:p>
    <w:p>
      <w:pPr>
        <w:pStyle w:val="Listing"/>
        <w:keepNext w:val="0"/>
        <w:keepLines w:val="0"/>
        <w:shd w:fill="F2F5FA"/>
      </w:pPr>
      <w:r>
        <w:t>&lt;html lang="ru"&gt;</w:t>
      </w:r>
    </w:p>
    <w:p>
      <w:pPr>
        <w:pStyle w:val="Listing"/>
        <w:keepNext w:val="0"/>
        <w:keepLines w:val="0"/>
        <w:shd w:fill="F2F5FA"/>
      </w:pPr>
      <w:r>
        <w:t>&lt;head&gt;</w:t>
      </w:r>
    </w:p>
    <w:p>
      <w:pPr>
        <w:pStyle w:val="Listing"/>
        <w:keepNext w:val="0"/>
        <w:keepLines w:val="0"/>
        <w:shd w:fill="F2F5FA"/>
      </w:pPr>
      <w:r>
        <w:t xml:space="preserve">  &lt;meta charset="UTF-8"&gt;</w:t>
      </w:r>
    </w:p>
    <w:p>
      <w:pPr>
        <w:pStyle w:val="Listing"/>
        <w:keepNext w:val="0"/>
        <w:keepLines w:val="0"/>
        <w:shd w:fill="F2F5FA"/>
      </w:pPr>
      <w:r>
        <w:t xml:space="preserve">  &lt;meta name="viewport" content="width=device-width, initial-scale=1.0"&gt;</w:t>
      </w:r>
    </w:p>
    <w:p>
      <w:pPr>
        <w:pStyle w:val="Listing"/>
        <w:keepNext w:val="0"/>
        <w:keepLines w:val="0"/>
        <w:shd w:fill="F2F5FA"/>
      </w:pPr>
      <w:r>
        <w:t xml:space="preserve">  &lt;meta name="theme-color" content="#203965"&gt;</w:t>
      </w:r>
    </w:p>
    <w:p>
      <w:pPr>
        <w:pStyle w:val="Listing"/>
        <w:keepNext w:val="0"/>
        <w:keepLines w:val="0"/>
        <w:shd w:fill="F2F5FA"/>
      </w:pPr>
      <w:r>
        <w:t xml:space="preserve">  &lt;title&gt;Список покупок — Лабораторная №8&lt;/title&gt;</w:t>
      </w:r>
    </w:p>
    <w:p>
      <w:pPr>
        <w:pStyle w:val="Listing"/>
        <w:keepNext w:val="0"/>
        <w:keepLines w:val="0"/>
        <w:shd w:fill="F2F5FA"/>
      </w:pPr>
      <w:r>
        <w:t xml:space="preserve">  &lt;link rel="stylesheet" href="style.css"&gt;</w:t>
      </w:r>
    </w:p>
    <w:p>
      <w:pPr>
        <w:pStyle w:val="Listing"/>
        <w:keepNext w:val="0"/>
        <w:keepLines w:val="0"/>
        <w:shd w:fill="F2F5FA"/>
      </w:pPr>
      <w:r>
        <w:t xml:space="preserve">  &lt;script src="app.js" defer&gt;&lt;/script&gt;</w:t>
      </w:r>
    </w:p>
    <w:p>
      <w:pPr>
        <w:pStyle w:val="Listing"/>
        <w:keepNext w:val="0"/>
        <w:keepLines w:val="0"/>
        <w:shd w:fill="F2F5FA"/>
      </w:pPr>
      <w:r>
        <w:t>&lt;/head&gt;</w:t>
      </w:r>
    </w:p>
    <w:p>
      <w:pPr>
        <w:pStyle w:val="Listing"/>
        <w:keepNext w:val="0"/>
        <w:keepLines w:val="0"/>
        <w:shd w:fill="F2F5FA"/>
      </w:pPr>
      <w:r>
        <w:t>&lt;body&gt;</w:t>
      </w:r>
    </w:p>
    <w:p>
      <w:pPr>
        <w:pStyle w:val="Listing"/>
        <w:keepNext w:val="0"/>
        <w:keepLines w:val="0"/>
        <w:shd w:fill="F2F5FA"/>
      </w:pPr>
      <w:r>
        <w:t xml:space="preserve">  &lt;main class="shell"&gt;</w:t>
      </w:r>
    </w:p>
    <w:p>
      <w:pPr>
        <w:pStyle w:val="Listing"/>
        <w:keepNext w:val="0"/>
        <w:keepLines w:val="0"/>
        <w:shd w:fill="F2F5FA"/>
      </w:pPr>
      <w:r>
        <w:t xml:space="preserve">    &lt;header class="hero"&gt;</w:t>
      </w:r>
    </w:p>
    <w:p>
      <w:pPr>
        <w:pStyle w:val="Listing"/>
        <w:keepNext w:val="0"/>
        <w:keepLines w:val="0"/>
        <w:shd w:fill="F2F5FA"/>
      </w:pPr>
      <w:r>
        <w:t xml:space="preserve">      &lt;span class="eyebrow"&gt;Лабораторная работа № 8 · Вариант № 1&lt;/span&gt;</w:t>
      </w:r>
    </w:p>
    <w:p>
      <w:pPr>
        <w:pStyle w:val="Listing"/>
        <w:keepNext w:val="0"/>
        <w:keepLines w:val="0"/>
        <w:shd w:fill="F2F5FA"/>
      </w:pPr>
      <w:r>
        <w:t xml:space="preserve">      &lt;h1&gt;Список покупок&lt;/h1&gt;</w:t>
      </w:r>
    </w:p>
    <w:p>
      <w:pPr>
        <w:pStyle w:val="Listing"/>
        <w:keepNext w:val="0"/>
        <w:keepLines w:val="0"/>
        <w:shd w:fill="F2F5FA"/>
      </w:pPr>
      <w:r>
        <w:t xml:space="preserve">      &lt;p&gt;Добавляйте товары: список сохранится после обновления страницы.&lt;/p&gt;</w:t>
      </w:r>
    </w:p>
    <w:p>
      <w:pPr>
        <w:pStyle w:val="Listing"/>
        <w:keepNext w:val="0"/>
        <w:keepLines w:val="0"/>
        <w:shd w:fill="F2F5FA"/>
      </w:pPr>
      <w:r>
        <w:t xml:space="preserve">    &lt;/header&gt;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 xml:space="preserve">    &lt;section class="panel" aria-labelledby="list-heading"&gt;</w:t>
      </w:r>
    </w:p>
    <w:p>
      <w:pPr>
        <w:pStyle w:val="Listing"/>
        <w:keepNext w:val="0"/>
        <w:keepLines w:val="0"/>
        <w:shd w:fill="F2F5FA"/>
      </w:pPr>
      <w:r>
        <w:t xml:space="preserve">      &lt;div class="panel-heading"&gt;</w:t>
      </w:r>
    </w:p>
    <w:p>
      <w:pPr>
        <w:pStyle w:val="Listing"/>
        <w:keepNext w:val="0"/>
        <w:keepLines w:val="0"/>
        <w:shd w:fill="F2F5FA"/>
      </w:pPr>
      <w:r>
        <w:t xml:space="preserve">        &lt;div&gt;</w:t>
      </w:r>
    </w:p>
    <w:p>
      <w:pPr>
        <w:pStyle w:val="Listing"/>
        <w:keepNext w:val="0"/>
        <w:keepLines w:val="0"/>
        <w:shd w:fill="F2F5FA"/>
      </w:pPr>
      <w:r>
        <w:t xml:space="preserve">          &lt;span class="section-label"&gt;МОИ ПОКУПКИ&lt;/span&gt;</w:t>
      </w:r>
    </w:p>
    <w:p>
      <w:pPr>
        <w:pStyle w:val="Listing"/>
        <w:keepNext w:val="0"/>
        <w:keepLines w:val="0"/>
        <w:shd w:fill="F2F5FA"/>
      </w:pPr>
      <w:r>
        <w:t xml:space="preserve">          &lt;h2 id="list-heading"&gt;Что нужно купить&lt;/h2&gt;</w:t>
      </w:r>
    </w:p>
    <w:p>
      <w:pPr>
        <w:pStyle w:val="Listing"/>
        <w:keepNext w:val="0"/>
        <w:keepLines w:val="0"/>
        <w:shd w:fill="F2F5FA"/>
      </w:pPr>
      <w:r>
        <w:t xml:space="preserve">        &lt;/div&gt;</w:t>
      </w:r>
    </w:p>
    <w:p>
      <w:pPr>
        <w:pStyle w:val="Listing"/>
        <w:keepNext w:val="0"/>
        <w:keepLines w:val="0"/>
        <w:shd w:fill="F2F5FA"/>
      </w:pPr>
      <w:r>
        <w:t xml:space="preserve">        &lt;span class="counter" id="counter" aria-live="polite"&gt;0 товаров&lt;/span&gt;</w:t>
      </w:r>
    </w:p>
    <w:p>
      <w:pPr>
        <w:pStyle w:val="Listing"/>
        <w:keepNext w:val="0"/>
        <w:keepLines w:val="0"/>
        <w:shd w:fill="F2F5FA"/>
      </w:pPr>
      <w:r>
        <w:t xml:space="preserve">      &lt;/div&gt;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 xml:space="preserve">      &lt;form id="shopping-form" class="input-row" autocomplete="off"&gt;</w:t>
      </w:r>
    </w:p>
    <w:p>
      <w:pPr>
        <w:pStyle w:val="Listing"/>
        <w:keepNext w:val="0"/>
        <w:keepLines w:val="0"/>
        <w:shd w:fill="F2F5FA"/>
      </w:pPr>
      <w:r>
        <w:t xml:space="preserve">        &lt;label class="sr-only" for="item-name"&gt;Название товара&lt;/label&gt;</w:t>
      </w:r>
    </w:p>
    <w:p>
      <w:pPr>
        <w:pStyle w:val="Listing"/>
        <w:keepNext w:val="0"/>
        <w:keepLines w:val="0"/>
        <w:shd w:fill="F2F5FA"/>
      </w:pPr>
      <w:r>
        <w:t xml:space="preserve">        &lt;input id="item-name" name="item-name" type="text"</w:t>
      </w:r>
    </w:p>
    <w:p>
      <w:pPr>
        <w:pStyle w:val="Listing"/>
        <w:keepNext w:val="0"/>
        <w:keepLines w:val="0"/>
        <w:shd w:fill="F2F5FA"/>
      </w:pPr>
      <w:r>
        <w:t xml:space="preserve">               maxlength="80" placeholder="Например, молоко" required&gt;</w:t>
      </w:r>
    </w:p>
    <w:p>
      <w:pPr>
        <w:pStyle w:val="Listing"/>
        <w:keepNext w:val="0"/>
        <w:keepLines w:val="0"/>
        <w:shd w:fill="F2F5FA"/>
      </w:pPr>
      <w:r>
        <w:t xml:space="preserve">        &lt;button class="button button-primary" type="submit"&gt;+ Добавить&lt;/button&gt;</w:t>
      </w:r>
    </w:p>
    <w:p>
      <w:pPr>
        <w:pStyle w:val="Listing"/>
        <w:keepNext w:val="0"/>
        <w:keepLines w:val="0"/>
        <w:shd w:fill="F2F5FA"/>
      </w:pPr>
      <w:r>
        <w:t xml:space="preserve">      &lt;/form&gt;</w:t>
      </w:r>
    </w:p>
    <w:p>
      <w:pPr>
        <w:pStyle w:val="Listing"/>
        <w:keepNext w:val="0"/>
        <w:keepLines w:val="0"/>
        <w:shd w:fill="F2F5FA"/>
      </w:pPr>
      <w:r>
        <w:t xml:space="preserve">      &lt;p class="hint"&gt;Введите название товара и нажмите Enter или «Добавить».&lt;/p&gt;</w:t>
      </w:r>
    </w:p>
    <w:p>
      <w:pPr>
        <w:pStyle w:val="Listing"/>
        <w:keepNext w:val="0"/>
        <w:keepLines w:val="0"/>
        <w:shd w:fill="F2F5FA"/>
      </w:pPr>
      <w:r>
        <w:t xml:space="preserve">      &lt;p id="notice" class="notice" role="status" aria-live="polite" hidden&gt;&lt;/p&gt;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 xml:space="preserve">      &lt;div id="empty-state" class="empty-state"&gt;</w:t>
      </w:r>
    </w:p>
    <w:p>
      <w:pPr>
        <w:pStyle w:val="Listing"/>
        <w:keepNext w:val="0"/>
        <w:keepLines w:val="0"/>
        <w:shd w:fill="F2F5FA"/>
      </w:pPr>
      <w:r>
        <w:t xml:space="preserve">        &lt;div class="empty-icon" aria-hidden="true"&gt;✦&lt;/div&gt;</w:t>
      </w:r>
    </w:p>
    <w:p>
      <w:pPr>
        <w:pStyle w:val="Listing"/>
        <w:keepNext w:val="0"/>
        <w:keepLines w:val="0"/>
        <w:shd w:fill="F2F5FA"/>
      </w:pPr>
      <w:r>
        <w:t xml:space="preserve">        &lt;strong&gt;Ваш список пока пуст&lt;/strong&gt;</w:t>
      </w:r>
    </w:p>
    <w:p>
      <w:pPr>
        <w:pStyle w:val="Listing"/>
        <w:keepNext w:val="0"/>
        <w:keepLines w:val="0"/>
        <w:shd w:fill="F2F5FA"/>
      </w:pPr>
      <w:r>
        <w:t xml:space="preserve">        &lt;span&gt;Начните с первого товара.&lt;/span&gt;</w:t>
      </w:r>
    </w:p>
    <w:p>
      <w:pPr>
        <w:pStyle w:val="Listing"/>
        <w:keepNext w:val="0"/>
        <w:keepLines w:val="0"/>
        <w:shd w:fill="F2F5FA"/>
      </w:pPr>
      <w:r>
        <w:t xml:space="preserve">      &lt;/div&gt;</w:t>
      </w:r>
    </w:p>
    <w:p>
      <w:pPr>
        <w:pStyle w:val="Listing"/>
        <w:keepNext w:val="0"/>
        <w:keepLines w:val="0"/>
        <w:shd w:fill="F2F5FA"/>
      </w:pPr>
      <w:r>
        <w:t xml:space="preserve">      &lt;ul id="shopping-list" class="shopping-list" aria-label="Список товаров"&gt;&lt;/ul&gt;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 xml:space="preserve">      &lt;div class="toolbar"&gt;</w:t>
      </w:r>
    </w:p>
    <w:p>
      <w:pPr>
        <w:pStyle w:val="Listing"/>
        <w:keepNext w:val="0"/>
        <w:keepLines w:val="0"/>
        <w:shd w:fill="F2F5FA"/>
      </w:pPr>
      <w:r>
        <w:t xml:space="preserve">        &lt;span class="storage-label"&gt;Данные сохраняются в localStorage&lt;/span&gt;</w:t>
      </w:r>
    </w:p>
    <w:p>
      <w:pPr>
        <w:pStyle w:val="Listing"/>
        <w:keepNext w:val="0"/>
        <w:keepLines w:val="0"/>
        <w:shd w:fill="F2F5FA"/>
      </w:pPr>
      <w:r>
        <w:t xml:space="preserve">        &lt;button type="button" id="clear-all" class="text-button" disabled&gt;Очистить список&lt;/button&gt;</w:t>
      </w:r>
    </w:p>
    <w:p>
      <w:pPr>
        <w:pStyle w:val="Listing"/>
        <w:keepNext w:val="0"/>
        <w:keepLines w:val="0"/>
        <w:shd w:fill="F2F5FA"/>
      </w:pPr>
      <w:r>
        <w:t xml:space="preserve">      &lt;/div&gt;</w:t>
      </w:r>
    </w:p>
    <w:p>
      <w:pPr>
        <w:pStyle w:val="Listing"/>
        <w:keepNext w:val="0"/>
        <w:keepLines w:val="0"/>
        <w:shd w:fill="F2F5FA"/>
      </w:pPr>
      <w:r>
        <w:t xml:space="preserve">    &lt;/section&gt;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 xml:space="preserve">    &lt;section class="data-panel" aria-label="Импорт и экспорт JSON"&gt;</w:t>
      </w:r>
    </w:p>
    <w:p>
      <w:pPr>
        <w:pStyle w:val="Listing"/>
        <w:keepNext w:val="0"/>
        <w:keepLines w:val="0"/>
        <w:shd w:fill="F2F5FA"/>
      </w:pPr>
      <w:r>
        <w:t xml:space="preserve">      &lt;div&gt;</w:t>
      </w:r>
    </w:p>
    <w:p>
      <w:pPr>
        <w:pStyle w:val="Listing"/>
        <w:keepNext w:val="0"/>
        <w:keepLines w:val="0"/>
        <w:shd w:fill="F2F5FA"/>
      </w:pPr>
      <w:r>
        <w:t xml:space="preserve">        &lt;h2&gt;Резервная копия&lt;/h2&gt;</w:t>
      </w:r>
    </w:p>
    <w:p>
      <w:pPr>
        <w:pStyle w:val="Listing"/>
        <w:keepNext w:val="0"/>
        <w:keepLines w:val="0"/>
        <w:shd w:fill="F2F5FA"/>
      </w:pPr>
      <w:r>
        <w:t xml:space="preserve">        &lt;p&gt;При необходимости экспортируйте список в JSON или восстановите его из файла.&lt;/p&gt;</w:t>
      </w:r>
    </w:p>
    <w:p>
      <w:pPr>
        <w:pStyle w:val="Listing"/>
        <w:keepNext w:val="0"/>
        <w:keepLines w:val="0"/>
        <w:shd w:fill="F2F5FA"/>
      </w:pPr>
      <w:r>
        <w:t xml:space="preserve">      &lt;/div&gt;</w:t>
      </w:r>
    </w:p>
    <w:p>
      <w:pPr>
        <w:pStyle w:val="Listing"/>
        <w:keepNext w:val="0"/>
        <w:keepLines w:val="0"/>
        <w:shd w:fill="F2F5FA"/>
      </w:pPr>
      <w:r>
        <w:t xml:space="preserve">      &lt;div class="data-actions"&gt;</w:t>
      </w:r>
    </w:p>
    <w:p>
      <w:pPr>
        <w:pStyle w:val="Listing"/>
        <w:keepNext w:val="0"/>
        <w:keepLines w:val="0"/>
        <w:shd w:fill="F2F5FA"/>
      </w:pPr>
      <w:r>
        <w:t xml:space="preserve">        &lt;button type="button" id="export-json" class="button button-secondary" disabled&gt;Экспорт JSON&lt;/button&gt;</w:t>
      </w:r>
    </w:p>
    <w:p>
      <w:pPr>
        <w:pStyle w:val="Listing"/>
        <w:keepNext w:val="0"/>
        <w:keepLines w:val="0"/>
        <w:shd w:fill="F2F5FA"/>
      </w:pPr>
      <w:r>
        <w:t xml:space="preserve">        &lt;button type="button" id="import-json" class="button button-secondary"&gt;Импорт JSON&lt;/button&gt;</w:t>
      </w:r>
    </w:p>
    <w:p>
      <w:pPr>
        <w:pStyle w:val="Listing"/>
        <w:keepNext w:val="0"/>
        <w:keepLines w:val="0"/>
        <w:shd w:fill="F2F5FA"/>
      </w:pPr>
      <w:r>
        <w:t xml:space="preserve">        &lt;input id="file-input" class="sr-only" type="file" accept=".json,application/json"&gt;</w:t>
      </w:r>
    </w:p>
    <w:p>
      <w:pPr>
        <w:pStyle w:val="Listing"/>
        <w:keepNext w:val="0"/>
        <w:keepLines w:val="0"/>
        <w:shd w:fill="F2F5FA"/>
      </w:pPr>
      <w:r>
        <w:t xml:space="preserve">      &lt;/div&gt;</w:t>
      </w:r>
    </w:p>
    <w:p>
      <w:pPr>
        <w:pStyle w:val="Listing"/>
        <w:keepNext w:val="0"/>
        <w:keepLines w:val="0"/>
        <w:shd w:fill="F2F5FA"/>
      </w:pPr>
      <w:r>
        <w:t xml:space="preserve">    &lt;/section&gt;</w:t>
      </w:r>
    </w:p>
    <w:p>
      <w:pPr>
        <w:pStyle w:val="Listing"/>
        <w:keepNext w:val="0"/>
        <w:keepLines w:val="0"/>
        <w:shd w:fill="F2F5FA"/>
      </w:pPr>
      <w:r>
        <w:t xml:space="preserve">    &lt;footer&gt;HTML · CSS · JavaScript &amp;nbsp; | &amp;nbsp; JSON · Web Storage&lt;/footer&gt;</w:t>
      </w:r>
    </w:p>
    <w:p>
      <w:pPr>
        <w:pStyle w:val="Listing"/>
        <w:keepNext w:val="0"/>
        <w:keepLines w:val="0"/>
        <w:shd w:fill="F2F5FA"/>
      </w:pPr>
      <w:r>
        <w:t xml:space="preserve">  &lt;/main&gt;</w:t>
      </w:r>
    </w:p>
    <w:p>
      <w:pPr>
        <w:pStyle w:val="Listing"/>
        <w:keepNext w:val="0"/>
        <w:keepLines w:val="0"/>
        <w:shd w:fill="F2F5FA"/>
      </w:pPr>
      <w:r>
        <w:t>&lt;/body&gt;</w:t>
      </w:r>
    </w:p>
    <w:p>
      <w:pPr>
        <w:pStyle w:val="Listing"/>
        <w:keepNext w:val="0"/>
        <w:keepLines w:val="0"/>
        <w:shd w:fill="F2F5FA"/>
      </w:pPr>
      <w:r>
        <w:t>&lt;/html&gt;</w:t>
      </w:r>
    </w:p>
    <w:p>
      <w:pPr>
        <w:pStyle w:val="Heading2"/>
      </w:pPr>
      <w:r>
        <w:t>9.2. Файл app.js</w:t>
      </w:r>
    </w:p>
    <w:p>
      <w:pPr>
        <w:pStyle w:val="Listing"/>
        <w:keepNext w:val="0"/>
        <w:keepLines w:val="0"/>
        <w:shd w:fill="F2F5FA"/>
      </w:pPr>
      <w:r>
        <w:t>"use strict";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1. Ключ хранилища и элементы интерфейса.</w:t>
      </w:r>
    </w:p>
    <w:p>
      <w:pPr>
        <w:pStyle w:val="Listing"/>
        <w:keepNext w:val="0"/>
        <w:keepLines w:val="0"/>
        <w:shd w:fill="F2F5FA"/>
      </w:pPr>
      <w:r>
        <w:t>const STORAGE_KEY = "lab8_shopping_list_v1";</w:t>
      </w:r>
    </w:p>
    <w:p>
      <w:pPr>
        <w:pStyle w:val="Listing"/>
        <w:keepNext w:val="0"/>
        <w:keepLines w:val="0"/>
        <w:shd w:fill="F2F5FA"/>
      </w:pPr>
      <w:r>
        <w:t>const form = document.querySelector("#shopping-form");</w:t>
      </w:r>
    </w:p>
    <w:p>
      <w:pPr>
        <w:pStyle w:val="Listing"/>
        <w:keepNext w:val="0"/>
        <w:keepLines w:val="0"/>
        <w:shd w:fill="F2F5FA"/>
      </w:pPr>
      <w:r>
        <w:t>const input = document.querySelector("#item-name");</w:t>
      </w:r>
    </w:p>
    <w:p>
      <w:pPr>
        <w:pStyle w:val="Listing"/>
        <w:keepNext w:val="0"/>
        <w:keepLines w:val="0"/>
        <w:shd w:fill="F2F5FA"/>
      </w:pPr>
      <w:r>
        <w:t>const list = document.querySelector("#shopping-list");</w:t>
      </w:r>
    </w:p>
    <w:p>
      <w:pPr>
        <w:pStyle w:val="Listing"/>
        <w:keepNext w:val="0"/>
        <w:keepLines w:val="0"/>
        <w:shd w:fill="F2F5FA"/>
      </w:pPr>
      <w:r>
        <w:t>const emptyState = document.querySelector("#empty-state");</w:t>
      </w:r>
    </w:p>
    <w:p>
      <w:pPr>
        <w:pStyle w:val="Listing"/>
        <w:keepNext w:val="0"/>
        <w:keepLines w:val="0"/>
        <w:shd w:fill="F2F5FA"/>
      </w:pPr>
      <w:r>
        <w:t>const counter = document.querySelector("#counter");</w:t>
      </w:r>
    </w:p>
    <w:p>
      <w:pPr>
        <w:pStyle w:val="Listing"/>
        <w:keepNext w:val="0"/>
        <w:keepLines w:val="0"/>
        <w:shd w:fill="F2F5FA"/>
      </w:pPr>
      <w:r>
        <w:t>const notice = document.querySelector("#notice");</w:t>
      </w:r>
    </w:p>
    <w:p>
      <w:pPr>
        <w:pStyle w:val="Listing"/>
        <w:keepNext w:val="0"/>
        <w:keepLines w:val="0"/>
        <w:shd w:fill="F2F5FA"/>
      </w:pPr>
      <w:r>
        <w:t>const clearButton = document.querySelector("#clear-all");</w:t>
      </w:r>
    </w:p>
    <w:p>
      <w:pPr>
        <w:pStyle w:val="Listing"/>
        <w:keepNext w:val="0"/>
        <w:keepLines w:val="0"/>
        <w:shd w:fill="F2F5FA"/>
      </w:pPr>
      <w:r>
        <w:t>const exportButton = document.querySelector("#export-json");</w:t>
      </w:r>
    </w:p>
    <w:p>
      <w:pPr>
        <w:pStyle w:val="Listing"/>
        <w:keepNext w:val="0"/>
        <w:keepLines w:val="0"/>
        <w:shd w:fill="F2F5FA"/>
      </w:pPr>
      <w:r>
        <w:t>const importButton = document.querySelector("#import-json");</w:t>
      </w:r>
    </w:p>
    <w:p>
      <w:pPr>
        <w:pStyle w:val="Listing"/>
        <w:keepNext w:val="0"/>
        <w:keepLines w:val="0"/>
        <w:shd w:fill="F2F5FA"/>
      </w:pPr>
      <w:r>
        <w:t>const fileInput = document.querySelector("#file-input");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2. Одна запись имеет вид { id: "...", name: "Молоко" }.</w:t>
      </w:r>
    </w:p>
    <w:p>
      <w:pPr>
        <w:pStyle w:val="Listing"/>
        <w:keepNext w:val="0"/>
        <w:keepLines w:val="0"/>
        <w:shd w:fill="F2F5FA"/>
      </w:pPr>
      <w:r>
        <w:t>function validItems(value) {</w:t>
      </w:r>
    </w:p>
    <w:p>
      <w:pPr>
        <w:pStyle w:val="Listing"/>
        <w:keepNext w:val="0"/>
        <w:keepLines w:val="0"/>
        <w:shd w:fill="F2F5FA"/>
      </w:pPr>
      <w:r>
        <w:t xml:space="preserve">  return Array.isArray(value) &amp;&amp; value.every(item =&gt;</w:t>
      </w:r>
    </w:p>
    <w:p>
      <w:pPr>
        <w:pStyle w:val="Listing"/>
        <w:keepNext w:val="0"/>
        <w:keepLines w:val="0"/>
        <w:shd w:fill="F2F5FA"/>
      </w:pPr>
      <w:r>
        <w:t xml:space="preserve">    item !== null &amp;&amp; typeof item === "object" &amp;&amp;</w:t>
      </w:r>
    </w:p>
    <w:p>
      <w:pPr>
        <w:pStyle w:val="Listing"/>
        <w:keepNext w:val="0"/>
        <w:keepLines w:val="0"/>
        <w:shd w:fill="F2F5FA"/>
      </w:pPr>
      <w:r>
        <w:t xml:space="preserve">    typeof item.id === "string" &amp;&amp; item.id.length &gt; 0 &amp;&amp;</w:t>
      </w:r>
    </w:p>
    <w:p>
      <w:pPr>
        <w:pStyle w:val="Listing"/>
        <w:keepNext w:val="0"/>
        <w:keepLines w:val="0"/>
        <w:shd w:fill="F2F5FA"/>
      </w:pPr>
      <w:r>
        <w:t xml:space="preserve">    typeof item.name === "string" &amp;&amp;</w:t>
      </w:r>
    </w:p>
    <w:p>
      <w:pPr>
        <w:pStyle w:val="Listing"/>
        <w:keepNext w:val="0"/>
        <w:keepLines w:val="0"/>
        <w:shd w:fill="F2F5FA"/>
      </w:pPr>
      <w:r>
        <w:t xml:space="preserve">    item.name.trim().length &gt; 0 &amp;&amp; item.name.length &lt;= 80</w:t>
      </w:r>
    </w:p>
    <w:p>
      <w:pPr>
        <w:pStyle w:val="Listing"/>
        <w:keepNext w:val="0"/>
        <w:keepLines w:val="0"/>
        <w:shd w:fill="F2F5FA"/>
      </w:pPr>
      <w:r>
        <w:t xml:space="preserve">  );</w:t>
      </w:r>
    </w:p>
    <w:p>
      <w:pPr>
        <w:pStyle w:val="Listing"/>
        <w:keepNext w:val="0"/>
        <w:keepLines w:val="0"/>
        <w:shd w:fill="F2F5FA"/>
      </w:pPr>
      <w:r>
        <w:t>}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function showNotice(message) {</w:t>
      </w:r>
    </w:p>
    <w:p>
      <w:pPr>
        <w:pStyle w:val="Listing"/>
        <w:keepNext w:val="0"/>
        <w:keepLines w:val="0"/>
        <w:shd w:fill="F2F5FA"/>
      </w:pPr>
      <w:r>
        <w:t xml:space="preserve">  notice.textContent = message;</w:t>
      </w:r>
    </w:p>
    <w:p>
      <w:pPr>
        <w:pStyle w:val="Listing"/>
        <w:keepNext w:val="0"/>
        <w:keepLines w:val="0"/>
        <w:shd w:fill="F2F5FA"/>
      </w:pPr>
      <w:r>
        <w:t xml:space="preserve">  notice.hidden = !message;</w:t>
      </w:r>
    </w:p>
    <w:p>
      <w:pPr>
        <w:pStyle w:val="Listing"/>
        <w:keepNext w:val="0"/>
        <w:keepLines w:val="0"/>
        <w:shd w:fill="F2F5FA"/>
      </w:pPr>
      <w:r>
        <w:t>}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3. Чтение из localStorage: JSON.parse() и обработка ошибок.</w:t>
      </w:r>
    </w:p>
    <w:p>
      <w:pPr>
        <w:pStyle w:val="Listing"/>
        <w:keepNext w:val="0"/>
        <w:keepLines w:val="0"/>
        <w:shd w:fill="F2F5FA"/>
      </w:pPr>
      <w:r>
        <w:t>function loadItems() {</w:t>
      </w:r>
    </w:p>
    <w:p>
      <w:pPr>
        <w:pStyle w:val="Listing"/>
        <w:keepNext w:val="0"/>
        <w:keepLines w:val="0"/>
        <w:shd w:fill="F2F5FA"/>
      </w:pPr>
      <w:r>
        <w:t xml:space="preserve">  try {</w:t>
      </w:r>
    </w:p>
    <w:p>
      <w:pPr>
        <w:pStyle w:val="Listing"/>
        <w:keepNext w:val="0"/>
        <w:keepLines w:val="0"/>
        <w:shd w:fill="F2F5FA"/>
      </w:pPr>
      <w:r>
        <w:t xml:space="preserve">    const raw = localStorage.getItem(STORAGE_KEY);</w:t>
      </w:r>
    </w:p>
    <w:p>
      <w:pPr>
        <w:pStyle w:val="Listing"/>
        <w:keepNext w:val="0"/>
        <w:keepLines w:val="0"/>
        <w:shd w:fill="F2F5FA"/>
      </w:pPr>
      <w:r>
        <w:t xml:space="preserve">    if (raw === null) return [];</w:t>
      </w:r>
    </w:p>
    <w:p>
      <w:pPr>
        <w:pStyle w:val="Listing"/>
        <w:keepNext w:val="0"/>
        <w:keepLines w:val="0"/>
        <w:shd w:fill="F2F5FA"/>
      </w:pPr>
      <w:r>
        <w:t xml:space="preserve">    const parsed = JSON.parse(raw);</w:t>
      </w:r>
    </w:p>
    <w:p>
      <w:pPr>
        <w:pStyle w:val="Listing"/>
        <w:keepNext w:val="0"/>
        <w:keepLines w:val="0"/>
        <w:shd w:fill="F2F5FA"/>
      </w:pPr>
      <w:r>
        <w:t xml:space="preserve">    if (!validItems(parsed)) throw new Error("Неверная структура JSON");</w:t>
      </w:r>
    </w:p>
    <w:p>
      <w:pPr>
        <w:pStyle w:val="Listing"/>
        <w:keepNext w:val="0"/>
        <w:keepLines w:val="0"/>
        <w:shd w:fill="F2F5FA"/>
      </w:pPr>
      <w:r>
        <w:t xml:space="preserve">    return parsed;</w:t>
      </w:r>
    </w:p>
    <w:p>
      <w:pPr>
        <w:pStyle w:val="Listing"/>
        <w:keepNext w:val="0"/>
        <w:keepLines w:val="0"/>
        <w:shd w:fill="F2F5FA"/>
      </w:pPr>
      <w:r>
        <w:t xml:space="preserve">  } catch (error) {</w:t>
      </w:r>
    </w:p>
    <w:p>
      <w:pPr>
        <w:pStyle w:val="Listing"/>
        <w:keepNext w:val="0"/>
        <w:keepLines w:val="0"/>
        <w:shd w:fill="F2F5FA"/>
      </w:pPr>
      <w:r>
        <w:t xml:space="preserve">    showNotice("Не удалось прочитать сохранённые данные. Показан пустой список.");</w:t>
      </w:r>
    </w:p>
    <w:p>
      <w:pPr>
        <w:pStyle w:val="Listing"/>
        <w:keepNext w:val="0"/>
        <w:keepLines w:val="0"/>
        <w:shd w:fill="F2F5FA"/>
      </w:pPr>
      <w:r>
        <w:t xml:space="preserve">    return [];</w:t>
      </w:r>
    </w:p>
    <w:p>
      <w:pPr>
        <w:pStyle w:val="Listing"/>
        <w:keepNext w:val="0"/>
        <w:keepLines w:val="0"/>
        <w:shd w:fill="F2F5FA"/>
      </w:pPr>
      <w:r>
        <w:t xml:space="preserve">  }</w:t>
      </w:r>
    </w:p>
    <w:p>
      <w:pPr>
        <w:pStyle w:val="Listing"/>
        <w:keepNext w:val="0"/>
        <w:keepLines w:val="0"/>
        <w:shd w:fill="F2F5FA"/>
      </w:pPr>
      <w:r>
        <w:t>}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let items = loadItems();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4. Сохранение массива: JSON.stringify().</w:t>
      </w:r>
    </w:p>
    <w:p>
      <w:pPr>
        <w:pStyle w:val="Listing"/>
        <w:keepNext w:val="0"/>
        <w:keepLines w:val="0"/>
        <w:shd w:fill="F2F5FA"/>
      </w:pPr>
      <w:r>
        <w:t>function saveItems() {</w:t>
      </w:r>
    </w:p>
    <w:p>
      <w:pPr>
        <w:pStyle w:val="Listing"/>
        <w:keepNext w:val="0"/>
        <w:keepLines w:val="0"/>
        <w:shd w:fill="F2F5FA"/>
      </w:pPr>
      <w:r>
        <w:t xml:space="preserve">  try {</w:t>
      </w:r>
    </w:p>
    <w:p>
      <w:pPr>
        <w:pStyle w:val="Listing"/>
        <w:keepNext w:val="0"/>
        <w:keepLines w:val="0"/>
        <w:shd w:fill="F2F5FA"/>
      </w:pPr>
      <w:r>
        <w:t xml:space="preserve">    localStorage.setItem(STORAGE_KEY, JSON.stringify(items));</w:t>
      </w:r>
    </w:p>
    <w:p>
      <w:pPr>
        <w:pStyle w:val="Listing"/>
        <w:keepNext w:val="0"/>
        <w:keepLines w:val="0"/>
        <w:shd w:fill="F2F5FA"/>
      </w:pPr>
      <w:r>
        <w:t xml:space="preserve">    showNotice("");</w:t>
      </w:r>
    </w:p>
    <w:p>
      <w:pPr>
        <w:pStyle w:val="Listing"/>
        <w:keepNext w:val="0"/>
        <w:keepLines w:val="0"/>
        <w:shd w:fill="F2F5FA"/>
      </w:pPr>
      <w:r>
        <w:t xml:space="preserve">  } catch (error) {</w:t>
      </w:r>
    </w:p>
    <w:p>
      <w:pPr>
        <w:pStyle w:val="Listing"/>
        <w:keepNext w:val="0"/>
        <w:keepLines w:val="0"/>
        <w:shd w:fill="F2F5FA"/>
      </w:pPr>
      <w:r>
        <w:t xml:space="preserve">    showNotice("Браузер не разрешил сохранение. Изменения могут пропасть после обновления.");</w:t>
      </w:r>
    </w:p>
    <w:p>
      <w:pPr>
        <w:pStyle w:val="Listing"/>
        <w:keepNext w:val="0"/>
        <w:keepLines w:val="0"/>
        <w:shd w:fill="F2F5FA"/>
      </w:pPr>
      <w:r>
        <w:t xml:space="preserve">  }</w:t>
      </w:r>
    </w:p>
    <w:p>
      <w:pPr>
        <w:pStyle w:val="Listing"/>
        <w:keepNext w:val="0"/>
        <w:keepLines w:val="0"/>
        <w:shd w:fill="F2F5FA"/>
      </w:pPr>
      <w:r>
        <w:t xml:space="preserve">  render();</w:t>
      </w:r>
    </w:p>
    <w:p>
      <w:pPr>
        <w:pStyle w:val="Listing"/>
        <w:keepNext w:val="0"/>
        <w:keepLines w:val="0"/>
        <w:shd w:fill="F2F5FA"/>
      </w:pPr>
      <w:r>
        <w:t>}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5. Безопасное отображение: названия добавляются через textContent.</w:t>
      </w:r>
    </w:p>
    <w:p>
      <w:pPr>
        <w:pStyle w:val="Listing"/>
        <w:keepNext w:val="0"/>
        <w:keepLines w:val="0"/>
        <w:shd w:fill="F2F5FA"/>
      </w:pPr>
      <w:r>
        <w:t>function render() {</w:t>
      </w:r>
    </w:p>
    <w:p>
      <w:pPr>
        <w:pStyle w:val="Listing"/>
        <w:keepNext w:val="0"/>
        <w:keepLines w:val="0"/>
        <w:shd w:fill="F2F5FA"/>
      </w:pPr>
      <w:r>
        <w:t xml:space="preserve">  list.replaceChildren();</w:t>
      </w:r>
    </w:p>
    <w:p>
      <w:pPr>
        <w:pStyle w:val="Listing"/>
        <w:keepNext w:val="0"/>
        <w:keepLines w:val="0"/>
        <w:shd w:fill="F2F5FA"/>
      </w:pPr>
      <w:r>
        <w:t xml:space="preserve">  for (const item of items) {</w:t>
      </w:r>
    </w:p>
    <w:p>
      <w:pPr>
        <w:pStyle w:val="Listing"/>
        <w:keepNext w:val="0"/>
        <w:keepLines w:val="0"/>
        <w:shd w:fill="F2F5FA"/>
      </w:pPr>
      <w:r>
        <w:t xml:space="preserve">    const li = document.createElement("li");</w:t>
      </w:r>
    </w:p>
    <w:p>
      <w:pPr>
        <w:pStyle w:val="Listing"/>
        <w:keepNext w:val="0"/>
        <w:keepLines w:val="0"/>
        <w:shd w:fill="F2F5FA"/>
      </w:pPr>
      <w:r>
        <w:t xml:space="preserve">    const name = document.createElement("span");</w:t>
      </w:r>
    </w:p>
    <w:p>
      <w:pPr>
        <w:pStyle w:val="Listing"/>
        <w:keepNext w:val="0"/>
        <w:keepLines w:val="0"/>
        <w:shd w:fill="F2F5FA"/>
      </w:pPr>
      <w:r>
        <w:t xml:space="preserve">    name.className = "item-text";</w:t>
      </w:r>
    </w:p>
    <w:p>
      <w:pPr>
        <w:pStyle w:val="Listing"/>
        <w:keepNext w:val="0"/>
        <w:keepLines w:val="0"/>
        <w:shd w:fill="F2F5FA"/>
      </w:pPr>
      <w:r>
        <w:t xml:space="preserve">    name.textContent = item.name;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 xml:space="preserve">    const remove = document.createElement("button");</w:t>
      </w:r>
    </w:p>
    <w:p>
      <w:pPr>
        <w:pStyle w:val="Listing"/>
        <w:keepNext w:val="0"/>
        <w:keepLines w:val="0"/>
        <w:shd w:fill="F2F5FA"/>
      </w:pPr>
      <w:r>
        <w:t xml:space="preserve">    remove.type = "button";</w:t>
      </w:r>
    </w:p>
    <w:p>
      <w:pPr>
        <w:pStyle w:val="Listing"/>
        <w:keepNext w:val="0"/>
        <w:keepLines w:val="0"/>
        <w:shd w:fill="F2F5FA"/>
      </w:pPr>
      <w:r>
        <w:t xml:space="preserve">    remove.className = "delete-button";</w:t>
      </w:r>
    </w:p>
    <w:p>
      <w:pPr>
        <w:pStyle w:val="Listing"/>
        <w:keepNext w:val="0"/>
        <w:keepLines w:val="0"/>
        <w:shd w:fill="F2F5FA"/>
      </w:pPr>
      <w:r>
        <w:t xml:space="preserve">    remove.textContent = "Удалить";</w:t>
      </w:r>
    </w:p>
    <w:p>
      <w:pPr>
        <w:pStyle w:val="Listing"/>
        <w:keepNext w:val="0"/>
        <w:keepLines w:val="0"/>
        <w:shd w:fill="F2F5FA"/>
      </w:pPr>
      <w:r>
        <w:t xml:space="preserve">    remove.dataset.id = item.id;</w:t>
      </w:r>
    </w:p>
    <w:p>
      <w:pPr>
        <w:pStyle w:val="Listing"/>
        <w:keepNext w:val="0"/>
        <w:keepLines w:val="0"/>
        <w:shd w:fill="F2F5FA"/>
      </w:pPr>
      <w:r>
        <w:t xml:space="preserve">    remove.setAttribute("aria-label", "Удалить товар: " + item.name);</w:t>
      </w:r>
    </w:p>
    <w:p>
      <w:pPr>
        <w:pStyle w:val="Listing"/>
        <w:keepNext w:val="0"/>
        <w:keepLines w:val="0"/>
        <w:shd w:fill="F2F5FA"/>
      </w:pPr>
      <w:r>
        <w:t xml:space="preserve">    li.append(name, remove);</w:t>
      </w:r>
    </w:p>
    <w:p>
      <w:pPr>
        <w:pStyle w:val="Listing"/>
        <w:keepNext w:val="0"/>
        <w:keepLines w:val="0"/>
        <w:shd w:fill="F2F5FA"/>
      </w:pPr>
      <w:r>
        <w:t xml:space="preserve">    list.append(li);</w:t>
      </w:r>
    </w:p>
    <w:p>
      <w:pPr>
        <w:pStyle w:val="Listing"/>
        <w:keepNext w:val="0"/>
        <w:keepLines w:val="0"/>
        <w:shd w:fill="F2F5FA"/>
      </w:pPr>
      <w:r>
        <w:t xml:space="preserve">  }</w:t>
      </w:r>
    </w:p>
    <w:p>
      <w:pPr>
        <w:pStyle w:val="Listing"/>
        <w:keepNext w:val="0"/>
        <w:keepLines w:val="0"/>
        <w:shd w:fill="F2F5FA"/>
      </w:pPr>
      <w:r>
        <w:t xml:space="preserve">  emptyState.hidden = items.length &gt; 0;</w:t>
      </w:r>
    </w:p>
    <w:p>
      <w:pPr>
        <w:pStyle w:val="Listing"/>
        <w:keepNext w:val="0"/>
        <w:keepLines w:val="0"/>
        <w:shd w:fill="F2F5FA"/>
      </w:pPr>
      <w:r>
        <w:t xml:space="preserve">  list.hidden = items.length === 0;</w:t>
      </w:r>
    </w:p>
    <w:p>
      <w:pPr>
        <w:pStyle w:val="Listing"/>
        <w:keepNext w:val="0"/>
        <w:keepLines w:val="0"/>
        <w:shd w:fill="F2F5FA"/>
      </w:pPr>
      <w:r>
        <w:t xml:space="preserve">  counter.textContent = items.length + " " + (</w:t>
      </w:r>
    </w:p>
    <w:p>
      <w:pPr>
        <w:pStyle w:val="Listing"/>
        <w:keepNext w:val="0"/>
        <w:keepLines w:val="0"/>
        <w:shd w:fill="F2F5FA"/>
      </w:pPr>
      <w:r>
        <w:t xml:space="preserve">    items.length % 10 === 1 &amp;&amp; items.length % 100 !== 11 ? "товар" :</w:t>
      </w:r>
    </w:p>
    <w:p>
      <w:pPr>
        <w:pStyle w:val="Listing"/>
        <w:keepNext w:val="0"/>
        <w:keepLines w:val="0"/>
        <w:shd w:fill="F2F5FA"/>
      </w:pPr>
      <w:r>
        <w:t xml:space="preserve">    [2, 3, 4].includes(items.length % 10) &amp;&amp;</w:t>
      </w:r>
    </w:p>
    <w:p>
      <w:pPr>
        <w:pStyle w:val="Listing"/>
        <w:keepNext w:val="0"/>
        <w:keepLines w:val="0"/>
        <w:shd w:fill="F2F5FA"/>
      </w:pPr>
      <w:r>
        <w:t xml:space="preserve">    (items.length % 100 &lt; 12 || items.length % 100 &gt; 14) ? "товара" : "товаров"</w:t>
      </w:r>
    </w:p>
    <w:p>
      <w:pPr>
        <w:pStyle w:val="Listing"/>
        <w:keepNext w:val="0"/>
        <w:keepLines w:val="0"/>
        <w:shd w:fill="F2F5FA"/>
      </w:pPr>
      <w:r>
        <w:t xml:space="preserve">  );</w:t>
      </w:r>
    </w:p>
    <w:p>
      <w:pPr>
        <w:pStyle w:val="Listing"/>
        <w:keepNext w:val="0"/>
        <w:keepLines w:val="0"/>
        <w:shd w:fill="F2F5FA"/>
      </w:pPr>
      <w:r>
        <w:t xml:space="preserve">  clearButton.disabled = items.length === 0;</w:t>
      </w:r>
    </w:p>
    <w:p>
      <w:pPr>
        <w:pStyle w:val="Listing"/>
        <w:keepNext w:val="0"/>
        <w:keepLines w:val="0"/>
        <w:shd w:fill="F2F5FA"/>
      </w:pPr>
      <w:r>
        <w:t xml:space="preserve">  exportButton.disabled = items.length === 0;</w:t>
      </w:r>
    </w:p>
    <w:p>
      <w:pPr>
        <w:pStyle w:val="Listing"/>
        <w:keepNext w:val="0"/>
        <w:keepLines w:val="0"/>
        <w:shd w:fill="F2F5FA"/>
      </w:pPr>
      <w:r>
        <w:t>}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6. Добавление товара, включая защиту от пустого ввода.</w:t>
      </w:r>
    </w:p>
    <w:p>
      <w:pPr>
        <w:pStyle w:val="Listing"/>
        <w:keepNext w:val="0"/>
        <w:keepLines w:val="0"/>
        <w:shd w:fill="F2F5FA"/>
      </w:pPr>
      <w:r>
        <w:t>form.addEventListener("submit", event =&gt; {</w:t>
      </w:r>
    </w:p>
    <w:p>
      <w:pPr>
        <w:pStyle w:val="Listing"/>
        <w:keepNext w:val="0"/>
        <w:keepLines w:val="0"/>
        <w:shd w:fill="F2F5FA"/>
      </w:pPr>
      <w:r>
        <w:t xml:space="preserve">  event.preventDefault();</w:t>
      </w:r>
    </w:p>
    <w:p>
      <w:pPr>
        <w:pStyle w:val="Listing"/>
        <w:keepNext w:val="0"/>
        <w:keepLines w:val="0"/>
        <w:shd w:fill="F2F5FA"/>
      </w:pPr>
      <w:r>
        <w:t xml:space="preserve">  const name = input.value.trim();</w:t>
      </w:r>
    </w:p>
    <w:p>
      <w:pPr>
        <w:pStyle w:val="Listing"/>
        <w:keepNext w:val="0"/>
        <w:keepLines w:val="0"/>
        <w:shd w:fill="F2F5FA"/>
      </w:pPr>
      <w:r>
        <w:t xml:space="preserve">  if (!name) { showNotice("Введите название товара."); return; }</w:t>
      </w:r>
    </w:p>
    <w:p>
      <w:pPr>
        <w:pStyle w:val="Listing"/>
        <w:keepNext w:val="0"/>
        <w:keepLines w:val="0"/>
        <w:shd w:fill="F2F5FA"/>
      </w:pPr>
      <w:r>
        <w:t xml:space="preserve">  items.push({ id: Date.now() + "-" + Math.random().toString(36).slice(2, 8), name });</w:t>
      </w:r>
    </w:p>
    <w:p>
      <w:pPr>
        <w:pStyle w:val="Listing"/>
        <w:keepNext w:val="0"/>
        <w:keepLines w:val="0"/>
        <w:shd w:fill="F2F5FA"/>
      </w:pPr>
      <w:r>
        <w:t xml:space="preserve">  input.value = "";</w:t>
      </w:r>
    </w:p>
    <w:p>
      <w:pPr>
        <w:pStyle w:val="Listing"/>
        <w:keepNext w:val="0"/>
        <w:keepLines w:val="0"/>
        <w:shd w:fill="F2F5FA"/>
      </w:pPr>
      <w:r>
        <w:t xml:space="preserve">  saveItems();</w:t>
      </w:r>
    </w:p>
    <w:p>
      <w:pPr>
        <w:pStyle w:val="Listing"/>
        <w:keepNext w:val="0"/>
        <w:keepLines w:val="0"/>
        <w:shd w:fill="F2F5FA"/>
      </w:pPr>
      <w:r>
        <w:t xml:space="preserve">  input.focus();</w:t>
      </w:r>
    </w:p>
    <w:p>
      <w:pPr>
        <w:pStyle w:val="Listing"/>
        <w:keepNext w:val="0"/>
        <w:keepLines w:val="0"/>
        <w:shd w:fill="F2F5FA"/>
      </w:pPr>
      <w:r>
        <w:t>});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7. Удаление одной записи по идентификатору.</w:t>
      </w:r>
    </w:p>
    <w:p>
      <w:pPr>
        <w:pStyle w:val="Listing"/>
        <w:keepNext w:val="0"/>
        <w:keepLines w:val="0"/>
        <w:shd w:fill="F2F5FA"/>
      </w:pPr>
      <w:r>
        <w:t>list.addEventListener("click", event =&gt; {</w:t>
      </w:r>
    </w:p>
    <w:p>
      <w:pPr>
        <w:pStyle w:val="Listing"/>
        <w:keepNext w:val="0"/>
        <w:keepLines w:val="0"/>
        <w:shd w:fill="F2F5FA"/>
      </w:pPr>
      <w:r>
        <w:t xml:space="preserve">  const button = event.target.closest("button[data-id]");</w:t>
      </w:r>
    </w:p>
    <w:p>
      <w:pPr>
        <w:pStyle w:val="Listing"/>
        <w:keepNext w:val="0"/>
        <w:keepLines w:val="0"/>
        <w:shd w:fill="F2F5FA"/>
      </w:pPr>
      <w:r>
        <w:t xml:space="preserve">  if (!button) return;</w:t>
      </w:r>
    </w:p>
    <w:p>
      <w:pPr>
        <w:pStyle w:val="Listing"/>
        <w:keepNext w:val="0"/>
        <w:keepLines w:val="0"/>
        <w:shd w:fill="F2F5FA"/>
      </w:pPr>
      <w:r>
        <w:t xml:space="preserve">  items = items.filter(item =&gt; item.id !== button.dataset.id);</w:t>
      </w:r>
    </w:p>
    <w:p>
      <w:pPr>
        <w:pStyle w:val="Listing"/>
        <w:keepNext w:val="0"/>
        <w:keepLines w:val="0"/>
        <w:shd w:fill="F2F5FA"/>
      </w:pPr>
      <w:r>
        <w:t xml:space="preserve">  saveItems();</w:t>
      </w:r>
    </w:p>
    <w:p>
      <w:pPr>
        <w:pStyle w:val="Listing"/>
        <w:keepNext w:val="0"/>
        <w:keepLines w:val="0"/>
        <w:shd w:fill="F2F5FA"/>
      </w:pPr>
      <w:r>
        <w:t>});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8. Удаление всех записей с подтверждением.</w:t>
      </w:r>
    </w:p>
    <w:p>
      <w:pPr>
        <w:pStyle w:val="Listing"/>
        <w:keepNext w:val="0"/>
        <w:keepLines w:val="0"/>
        <w:shd w:fill="F2F5FA"/>
      </w:pPr>
      <w:r>
        <w:t>clearButton.addEventListener("click", () =&gt; {</w:t>
      </w:r>
    </w:p>
    <w:p>
      <w:pPr>
        <w:pStyle w:val="Listing"/>
        <w:keepNext w:val="0"/>
        <w:keepLines w:val="0"/>
        <w:shd w:fill="F2F5FA"/>
      </w:pPr>
      <w:r>
        <w:t xml:space="preserve">  if (items.length &amp;&amp; confirm("Удалить все товары из списка?")) {</w:t>
      </w:r>
    </w:p>
    <w:p>
      <w:pPr>
        <w:pStyle w:val="Listing"/>
        <w:keepNext w:val="0"/>
        <w:keepLines w:val="0"/>
        <w:shd w:fill="F2F5FA"/>
      </w:pPr>
      <w:r>
        <w:t xml:space="preserve">    items = [];</w:t>
      </w:r>
    </w:p>
    <w:p>
      <w:pPr>
        <w:pStyle w:val="Listing"/>
        <w:keepNext w:val="0"/>
        <w:keepLines w:val="0"/>
        <w:shd w:fill="F2F5FA"/>
      </w:pPr>
      <w:r>
        <w:t xml:space="preserve">    saveItems();</w:t>
      </w:r>
    </w:p>
    <w:p>
      <w:pPr>
        <w:pStyle w:val="Listing"/>
        <w:keepNext w:val="0"/>
        <w:keepLines w:val="0"/>
        <w:shd w:fill="F2F5FA"/>
      </w:pPr>
      <w:r>
        <w:t xml:space="preserve">  }</w:t>
      </w:r>
    </w:p>
    <w:p>
      <w:pPr>
        <w:pStyle w:val="Listing"/>
        <w:keepNext w:val="0"/>
        <w:keepLines w:val="0"/>
        <w:shd w:fill="F2F5FA"/>
      </w:pPr>
      <w:r>
        <w:t>});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9. Дополнительное задание: экспорт данных в JSON-файл.</w:t>
      </w:r>
    </w:p>
    <w:p>
      <w:pPr>
        <w:pStyle w:val="Listing"/>
        <w:keepNext w:val="0"/>
        <w:keepLines w:val="0"/>
        <w:shd w:fill="F2F5FA"/>
      </w:pPr>
      <w:r>
        <w:t>exportButton.addEventListener("click", () =&gt; {</w:t>
      </w:r>
    </w:p>
    <w:p>
      <w:pPr>
        <w:pStyle w:val="Listing"/>
        <w:keepNext w:val="0"/>
        <w:keepLines w:val="0"/>
        <w:shd w:fill="F2F5FA"/>
      </w:pPr>
      <w:r>
        <w:t xml:space="preserve">  const data = JSON.stringify({ version: 1, items }, null, 2);</w:t>
      </w:r>
    </w:p>
    <w:p>
      <w:pPr>
        <w:pStyle w:val="Listing"/>
        <w:keepNext w:val="0"/>
        <w:keepLines w:val="0"/>
        <w:shd w:fill="F2F5FA"/>
      </w:pPr>
      <w:r>
        <w:t xml:space="preserve">  const url = URL.createObjectURL(new Blob([data], { type: "application/json" }));</w:t>
      </w:r>
    </w:p>
    <w:p>
      <w:pPr>
        <w:pStyle w:val="Listing"/>
        <w:keepNext w:val="0"/>
        <w:keepLines w:val="0"/>
        <w:shd w:fill="F2F5FA"/>
      </w:pPr>
      <w:r>
        <w:t xml:space="preserve">  const anchor = document.createElement("a");</w:t>
      </w:r>
    </w:p>
    <w:p>
      <w:pPr>
        <w:pStyle w:val="Listing"/>
        <w:keepNext w:val="0"/>
        <w:keepLines w:val="0"/>
        <w:shd w:fill="F2F5FA"/>
      </w:pPr>
      <w:r>
        <w:t xml:space="preserve">  anchor.href = url;</w:t>
      </w:r>
    </w:p>
    <w:p>
      <w:pPr>
        <w:pStyle w:val="Listing"/>
        <w:keepNext w:val="0"/>
        <w:keepLines w:val="0"/>
        <w:shd w:fill="F2F5FA"/>
      </w:pPr>
      <w:r>
        <w:t xml:space="preserve">  anchor.download = "shopping_list.json";</w:t>
      </w:r>
    </w:p>
    <w:p>
      <w:pPr>
        <w:pStyle w:val="Listing"/>
        <w:keepNext w:val="0"/>
        <w:keepLines w:val="0"/>
        <w:shd w:fill="F2F5FA"/>
      </w:pPr>
      <w:r>
        <w:t xml:space="preserve">  anchor.click();</w:t>
      </w:r>
    </w:p>
    <w:p>
      <w:pPr>
        <w:pStyle w:val="Listing"/>
        <w:keepNext w:val="0"/>
        <w:keepLines w:val="0"/>
        <w:shd w:fill="F2F5FA"/>
      </w:pPr>
      <w:r>
        <w:t xml:space="preserve">  setTimeout(() =&gt; URL.revokeObjectURL(url), 1000);</w:t>
      </w:r>
    </w:p>
    <w:p>
      <w:pPr>
        <w:pStyle w:val="Listing"/>
        <w:keepNext w:val="0"/>
        <w:keepLines w:val="0"/>
        <w:shd w:fill="F2F5FA"/>
      </w:pPr>
      <w:r>
        <w:t>});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10. Дополнительное задание: импорт JSON с проверкой формата.</w:t>
      </w:r>
    </w:p>
    <w:p>
      <w:pPr>
        <w:pStyle w:val="Listing"/>
        <w:keepNext w:val="0"/>
        <w:keepLines w:val="0"/>
        <w:shd w:fill="F2F5FA"/>
      </w:pPr>
      <w:r>
        <w:t>importButton.addEventListener("click", () =&gt; fileInput.click());</w:t>
      </w:r>
    </w:p>
    <w:p>
      <w:pPr>
        <w:pStyle w:val="Listing"/>
        <w:keepNext w:val="0"/>
        <w:keepLines w:val="0"/>
        <w:shd w:fill="F2F5FA"/>
      </w:pPr>
      <w:r>
        <w:t>fileInput.addEventListener("change", async () =&gt; {</w:t>
      </w:r>
    </w:p>
    <w:p>
      <w:pPr>
        <w:pStyle w:val="Listing"/>
        <w:keepNext w:val="0"/>
        <w:keepLines w:val="0"/>
        <w:shd w:fill="F2F5FA"/>
      </w:pPr>
      <w:r>
        <w:t xml:space="preserve">  const file = fileInput.files[0];</w:t>
      </w:r>
    </w:p>
    <w:p>
      <w:pPr>
        <w:pStyle w:val="Listing"/>
        <w:keepNext w:val="0"/>
        <w:keepLines w:val="0"/>
        <w:shd w:fill="F2F5FA"/>
      </w:pPr>
      <w:r>
        <w:t xml:space="preserve">  if (!file) return;</w:t>
      </w:r>
    </w:p>
    <w:p>
      <w:pPr>
        <w:pStyle w:val="Listing"/>
        <w:keepNext w:val="0"/>
        <w:keepLines w:val="0"/>
        <w:shd w:fill="F2F5FA"/>
      </w:pPr>
      <w:r>
        <w:t xml:space="preserve">  try {</w:t>
      </w:r>
    </w:p>
    <w:p>
      <w:pPr>
        <w:pStyle w:val="Listing"/>
        <w:keepNext w:val="0"/>
        <w:keepLines w:val="0"/>
        <w:shd w:fill="F2F5FA"/>
      </w:pPr>
      <w:r>
        <w:t xml:space="preserve">    const loaded = JSON.parse(await file.text());</w:t>
      </w:r>
    </w:p>
    <w:p>
      <w:pPr>
        <w:pStyle w:val="Listing"/>
        <w:keepNext w:val="0"/>
        <w:keepLines w:val="0"/>
        <w:shd w:fill="F2F5FA"/>
      </w:pPr>
      <w:r>
        <w:t xml:space="preserve">    const restored = Array.isArray(loaded) ? loaded : loaded?.items;</w:t>
      </w:r>
    </w:p>
    <w:p>
      <w:pPr>
        <w:pStyle w:val="Listing"/>
        <w:keepNext w:val="0"/>
        <w:keepLines w:val="0"/>
        <w:shd w:fill="F2F5FA"/>
      </w:pPr>
      <w:r>
        <w:t xml:space="preserve">    if (!validItems(restored)) throw new Error("Неверный формат");</w:t>
      </w:r>
    </w:p>
    <w:p>
      <w:pPr>
        <w:pStyle w:val="Listing"/>
        <w:keepNext w:val="0"/>
        <w:keepLines w:val="0"/>
        <w:shd w:fill="F2F5FA"/>
      </w:pPr>
      <w:r>
        <w:t xml:space="preserve">    items = restored;</w:t>
      </w:r>
    </w:p>
    <w:p>
      <w:pPr>
        <w:pStyle w:val="Listing"/>
        <w:keepNext w:val="0"/>
        <w:keepLines w:val="0"/>
        <w:shd w:fill="F2F5FA"/>
      </w:pPr>
      <w:r>
        <w:t xml:space="preserve">    saveItems();</w:t>
      </w:r>
    </w:p>
    <w:p>
      <w:pPr>
        <w:pStyle w:val="Listing"/>
        <w:keepNext w:val="0"/>
        <w:keepLines w:val="0"/>
        <w:shd w:fill="F2F5FA"/>
      </w:pPr>
      <w:r>
        <w:t xml:space="preserve">  } catch (error) {</w:t>
      </w:r>
    </w:p>
    <w:p>
      <w:pPr>
        <w:pStyle w:val="Listing"/>
        <w:keepNext w:val="0"/>
        <w:keepLines w:val="0"/>
        <w:shd w:fill="F2F5FA"/>
      </w:pPr>
      <w:r>
        <w:t xml:space="preserve">    showNotice("Ошибка импорта: файл должен содержать корректный список JSON.");</w:t>
      </w:r>
    </w:p>
    <w:p>
      <w:pPr>
        <w:pStyle w:val="Listing"/>
        <w:keepNext w:val="0"/>
        <w:keepLines w:val="0"/>
        <w:shd w:fill="F2F5FA"/>
      </w:pPr>
      <w:r>
        <w:t xml:space="preserve">  }</w:t>
      </w:r>
    </w:p>
    <w:p>
      <w:pPr>
        <w:pStyle w:val="Listing"/>
        <w:keepNext w:val="0"/>
        <w:keepLines w:val="0"/>
        <w:shd w:fill="F2F5FA"/>
      </w:pPr>
      <w:r>
        <w:t xml:space="preserve">  fileInput.value = "";</w:t>
      </w:r>
    </w:p>
    <w:p>
      <w:pPr>
        <w:pStyle w:val="Listing"/>
        <w:keepNext w:val="0"/>
        <w:keepLines w:val="0"/>
        <w:shd w:fill="F2F5FA"/>
      </w:pPr>
      <w:r>
        <w:t>});</w:t>
      </w:r>
    </w:p>
    <w:p>
      <w:pPr>
        <w:pStyle w:val="Listing"/>
        <w:keepNext w:val="0"/>
        <w:keepLines w:val="0"/>
        <w:shd w:fill="F2F5FA"/>
      </w:pPr>
      <w:r>
        <w:t xml:space="preserve"> </w:t>
      </w:r>
    </w:p>
    <w:p>
      <w:pPr>
        <w:pStyle w:val="Listing"/>
        <w:keepNext w:val="0"/>
        <w:keepLines w:val="0"/>
        <w:shd w:fill="F2F5FA"/>
      </w:pPr>
      <w:r>
        <w:t>// 11. Восстановление интерфейса при открытии и обновлении страницы.</w:t>
      </w:r>
    </w:p>
    <w:p>
      <w:pPr>
        <w:pStyle w:val="Listing"/>
        <w:keepNext w:val="0"/>
        <w:keepLines w:val="0"/>
        <w:shd w:fill="F2F5FA"/>
      </w:pPr>
      <w:r>
        <w:t>render();</w:t>
      </w:r>
    </w:p>
    <w:p>
      <w:pPr>
        <w:pStyle w:val="Heading2"/>
      </w:pPr>
      <w:r>
        <w:t>9.3. Файл style.css</w:t>
      </w:r>
    </w:p>
    <w:p>
      <w:pPr>
        <w:pStyle w:val="Listing"/>
        <w:keepNext w:val="0"/>
        <w:keepLines w:val="0"/>
        <w:shd w:fill="F2F5FA"/>
      </w:pPr>
      <w:r>
        <w:t>/* Стили интерфейса лабораторной работы № 8. */</w:t>
      </w:r>
    </w:p>
    <w:p>
      <w:pPr>
        <w:pStyle w:val="Listing"/>
        <w:keepNext w:val="0"/>
        <w:keepLines w:val="0"/>
        <w:shd w:fill="F2F5FA"/>
      </w:pPr>
      <w:r>
        <w:t>:root { --ink: #1c2b48; --muted: #65738d; --accent: #2f63ca;</w:t>
      </w:r>
    </w:p>
    <w:p>
      <w:pPr>
        <w:pStyle w:val="Listing"/>
        <w:keepNext w:val="0"/>
        <w:keepLines w:val="0"/>
        <w:shd w:fill="F2F5FA"/>
      </w:pPr>
      <w:r>
        <w:t xml:space="preserve">  --line: #e4eaf4; --paper: #fff; --background: #f4f7fc; }</w:t>
      </w:r>
    </w:p>
    <w:p>
      <w:pPr>
        <w:pStyle w:val="Listing"/>
        <w:keepNext w:val="0"/>
        <w:keepLines w:val="0"/>
        <w:shd w:fill="F2F5FA"/>
      </w:pPr>
      <w:r>
        <w:t>* { box-sizing: border-box; }</w:t>
      </w:r>
    </w:p>
    <w:p>
      <w:pPr>
        <w:pStyle w:val="Listing"/>
        <w:keepNext w:val="0"/>
        <w:keepLines w:val="0"/>
        <w:shd w:fill="F2F5FA"/>
      </w:pPr>
      <w:r>
        <w:t>body { margin: 0; min-height: 100vh; background: var(--background);</w:t>
      </w:r>
    </w:p>
    <w:p>
      <w:pPr>
        <w:pStyle w:val="Listing"/>
        <w:keepNext w:val="0"/>
        <w:keepLines w:val="0"/>
        <w:shd w:fill="F2F5FA"/>
      </w:pPr>
      <w:r>
        <w:t xml:space="preserve">  color: var(--ink); font-family: Arial, Helvetica, sans-serif; }</w:t>
      </w:r>
    </w:p>
    <w:p>
      <w:pPr>
        <w:pStyle w:val="Listing"/>
        <w:keepNext w:val="0"/>
        <w:keepLines w:val="0"/>
        <w:shd w:fill="F2F5FA"/>
      </w:pPr>
      <w:r>
        <w:t>button, input { font: inherit; }</w:t>
      </w:r>
    </w:p>
    <w:p>
      <w:pPr>
        <w:pStyle w:val="Listing"/>
        <w:keepNext w:val="0"/>
        <w:keepLines w:val="0"/>
        <w:shd w:fill="F2F5FA"/>
      </w:pPr>
      <w:r>
        <w:t>button { cursor: pointer; }</w:t>
      </w:r>
    </w:p>
    <w:p>
      <w:pPr>
        <w:pStyle w:val="Listing"/>
        <w:keepNext w:val="0"/>
        <w:keepLines w:val="0"/>
        <w:shd w:fill="F2F5FA"/>
      </w:pPr>
      <w:r>
        <w:t>button:disabled { opacity: .45; cursor: not-allowed; }</w:t>
      </w:r>
    </w:p>
    <w:p>
      <w:pPr>
        <w:pStyle w:val="Listing"/>
        <w:keepNext w:val="0"/>
        <w:keepLines w:val="0"/>
        <w:shd w:fill="F2F5FA"/>
      </w:pPr>
      <w:r>
        <w:t>.shell { width: min(780px, calc(100% - 36px)); margin: 56px auto 30px; }</w:t>
      </w:r>
    </w:p>
    <w:p>
      <w:pPr>
        <w:pStyle w:val="Listing"/>
        <w:keepNext w:val="0"/>
        <w:keepLines w:val="0"/>
        <w:shd w:fill="F2F5FA"/>
      </w:pPr>
      <w:r>
        <w:t>.hero { background: linear-gradient(120deg, #1e3769, #3366c3);</w:t>
      </w:r>
    </w:p>
    <w:p>
      <w:pPr>
        <w:pStyle w:val="Listing"/>
        <w:keepNext w:val="0"/>
        <w:keepLines w:val="0"/>
        <w:shd w:fill="F2F5FA"/>
      </w:pPr>
      <w:r>
        <w:t xml:space="preserve">  border-radius: 20px; color: white; padding: 35px 39px 37px; margin-bottom: 23px; }</w:t>
      </w:r>
    </w:p>
    <w:p>
      <w:pPr>
        <w:pStyle w:val="Listing"/>
        <w:keepNext w:val="0"/>
        <w:keepLines w:val="0"/>
        <w:shd w:fill="F2F5FA"/>
      </w:pPr>
      <w:r>
        <w:t>.eyebrow { font-size: 12px; letter-spacing: .9px; text-transform: uppercase;</w:t>
      </w:r>
    </w:p>
    <w:p>
      <w:pPr>
        <w:pStyle w:val="Listing"/>
        <w:keepNext w:val="0"/>
        <w:keepLines w:val="0"/>
        <w:shd w:fill="F2F5FA"/>
      </w:pPr>
      <w:r>
        <w:t xml:space="preserve">  color: #d3e3ff; font-weight: 700; }</w:t>
      </w:r>
    </w:p>
    <w:p>
      <w:pPr>
        <w:pStyle w:val="Listing"/>
        <w:keepNext w:val="0"/>
        <w:keepLines w:val="0"/>
        <w:shd w:fill="F2F5FA"/>
      </w:pPr>
      <w:r>
        <w:t>.hero h1 { font-size: 34px; margin: 13px 0 9px; letter-spacing: -.6px; }</w:t>
      </w:r>
    </w:p>
    <w:p>
      <w:pPr>
        <w:pStyle w:val="Listing"/>
        <w:keepNext w:val="0"/>
        <w:keepLines w:val="0"/>
        <w:shd w:fill="F2F5FA"/>
      </w:pPr>
      <w:r>
        <w:t>.hero p { color: #e4edff; font-size: 15px; margin: 0; line-height: 1.5; }</w:t>
      </w:r>
    </w:p>
    <w:p>
      <w:pPr>
        <w:pStyle w:val="Listing"/>
        <w:keepNext w:val="0"/>
        <w:keepLines w:val="0"/>
        <w:shd w:fill="F2F5FA"/>
      </w:pPr>
      <w:r>
        <w:t>.panel, .data-panel { background: var(--paper); border: 1px solid var(--line);</w:t>
      </w:r>
    </w:p>
    <w:p>
      <w:pPr>
        <w:pStyle w:val="Listing"/>
        <w:keepNext w:val="0"/>
        <w:keepLines w:val="0"/>
        <w:shd w:fill="F2F5FA"/>
      </w:pPr>
      <w:r>
        <w:t xml:space="preserve">  border-radius: 18px; box-shadow: 0 11px 32px #1d3b6410; }</w:t>
      </w:r>
    </w:p>
    <w:p>
      <w:pPr>
        <w:pStyle w:val="Listing"/>
        <w:keepNext w:val="0"/>
        <w:keepLines w:val="0"/>
        <w:shd w:fill="F2F5FA"/>
      </w:pPr>
      <w:r>
        <w:t>.panel { padding: 29px 32px 22px; }</w:t>
      </w:r>
    </w:p>
    <w:p>
      <w:pPr>
        <w:pStyle w:val="Listing"/>
        <w:keepNext w:val="0"/>
        <w:keepLines w:val="0"/>
        <w:shd w:fill="F2F5FA"/>
      </w:pPr>
      <w:r>
        <w:t>.panel-heading, .toolbar, .data-panel, .data-actions { display: flex;</w:t>
      </w:r>
    </w:p>
    <w:p>
      <w:pPr>
        <w:pStyle w:val="Listing"/>
        <w:keepNext w:val="0"/>
        <w:keepLines w:val="0"/>
        <w:shd w:fill="F2F5FA"/>
      </w:pPr>
      <w:r>
        <w:t xml:space="preserve">  align-items: center; justify-content: space-between; gap: 15px; }</w:t>
      </w:r>
    </w:p>
    <w:p>
      <w:pPr>
        <w:pStyle w:val="Listing"/>
        <w:keepNext w:val="0"/>
        <w:keepLines w:val="0"/>
        <w:shd w:fill="F2F5FA"/>
      </w:pPr>
      <w:r>
        <w:t>.section-label { color: var(--accent); font-size: 11px; letter-spacing: 1.3px;</w:t>
      </w:r>
    </w:p>
    <w:p>
      <w:pPr>
        <w:pStyle w:val="Listing"/>
        <w:keepNext w:val="0"/>
        <w:keepLines w:val="0"/>
        <w:shd w:fill="F2F5FA"/>
      </w:pPr>
      <w:r>
        <w:t xml:space="preserve">  font-weight: 800; }</w:t>
      </w:r>
    </w:p>
    <w:p>
      <w:pPr>
        <w:pStyle w:val="Listing"/>
        <w:keepNext w:val="0"/>
        <w:keepLines w:val="0"/>
        <w:shd w:fill="F2F5FA"/>
      </w:pPr>
      <w:r>
        <w:t>h2 { margin: 7px 0 0; font-size: 22px; letter-spacing: -.25px; }</w:t>
      </w:r>
    </w:p>
    <w:p>
      <w:pPr>
        <w:pStyle w:val="Listing"/>
        <w:keepNext w:val="0"/>
        <w:keepLines w:val="0"/>
        <w:shd w:fill="F2F5FA"/>
      </w:pPr>
      <w:r>
        <w:t>.counter { padding: 9px 12px; border-radius: 30px; background: #eef3fd;</w:t>
      </w:r>
    </w:p>
    <w:p>
      <w:pPr>
        <w:pStyle w:val="Listing"/>
        <w:keepNext w:val="0"/>
        <w:keepLines w:val="0"/>
        <w:shd w:fill="F2F5FA"/>
      </w:pPr>
      <w:r>
        <w:t xml:space="preserve">  color: #3762ad; font-size: 12px; font-weight: 700; white-space: nowrap; }</w:t>
      </w:r>
    </w:p>
    <w:p>
      <w:pPr>
        <w:pStyle w:val="Listing"/>
        <w:keepNext w:val="0"/>
        <w:keepLines w:val="0"/>
        <w:shd w:fill="F2F5FA"/>
      </w:pPr>
      <w:r>
        <w:t>.input-row { display: flex; gap: 11px; margin-top: 26px; }</w:t>
      </w:r>
    </w:p>
    <w:p>
      <w:pPr>
        <w:pStyle w:val="Listing"/>
        <w:keepNext w:val="0"/>
        <w:keepLines w:val="0"/>
        <w:shd w:fill="F2F5FA"/>
      </w:pPr>
      <w:r>
        <w:t>.input-row input { flex: 1; min-width: 0; border: 1px solid #d7e0ef;</w:t>
      </w:r>
    </w:p>
    <w:p>
      <w:pPr>
        <w:pStyle w:val="Listing"/>
        <w:keepNext w:val="0"/>
        <w:keepLines w:val="0"/>
        <w:shd w:fill="F2F5FA"/>
      </w:pPr>
      <w:r>
        <w:t xml:space="preserve">  border-radius: 10px; padding: 13px 15px; outline: 0; }</w:t>
      </w:r>
    </w:p>
    <w:p>
      <w:pPr>
        <w:pStyle w:val="Listing"/>
        <w:keepNext w:val="0"/>
        <w:keepLines w:val="0"/>
        <w:shd w:fill="F2F5FA"/>
      </w:pPr>
      <w:r>
        <w:t>.input-row input:focus { border-color: #618cdd; box-shadow: 0 0 0 3px #dce7fb; }</w:t>
      </w:r>
    </w:p>
    <w:p>
      <w:pPr>
        <w:pStyle w:val="Listing"/>
        <w:keepNext w:val="0"/>
        <w:keepLines w:val="0"/>
        <w:shd w:fill="F2F5FA"/>
      </w:pPr>
      <w:r>
        <w:t>.button { border: 0; border-radius: 10px; padding: 12px 18px; font-weight: 700;</w:t>
      </w:r>
    </w:p>
    <w:p>
      <w:pPr>
        <w:pStyle w:val="Listing"/>
        <w:keepNext w:val="0"/>
        <w:keepLines w:val="0"/>
        <w:shd w:fill="F2F5FA"/>
      </w:pPr>
      <w:r>
        <w:t xml:space="preserve">  font-size: 13px; white-space: nowrap; }</w:t>
      </w:r>
    </w:p>
    <w:p>
      <w:pPr>
        <w:pStyle w:val="Listing"/>
        <w:keepNext w:val="0"/>
        <w:keepLines w:val="0"/>
        <w:shd w:fill="F2F5FA"/>
      </w:pPr>
      <w:r>
        <w:t>.button-primary { background: var(--accent); color: white; }</w:t>
      </w:r>
    </w:p>
    <w:p>
      <w:pPr>
        <w:pStyle w:val="Listing"/>
        <w:keepNext w:val="0"/>
        <w:keepLines w:val="0"/>
        <w:shd w:fill="F2F5FA"/>
      </w:pPr>
      <w:r>
        <w:t>.button-primary:hover { background: #244eac; }</w:t>
      </w:r>
    </w:p>
    <w:p>
      <w:pPr>
        <w:pStyle w:val="Listing"/>
        <w:keepNext w:val="0"/>
        <w:keepLines w:val="0"/>
        <w:shd w:fill="F2F5FA"/>
      </w:pPr>
      <w:r>
        <w:t>.button-secondary { color: #335eab; background: #edf3ff; }</w:t>
      </w:r>
    </w:p>
    <w:p>
      <w:pPr>
        <w:pStyle w:val="Listing"/>
        <w:keepNext w:val="0"/>
        <w:keepLines w:val="0"/>
        <w:shd w:fill="F2F5FA"/>
      </w:pPr>
      <w:r>
        <w:t>.button-secondary:hover:not(:disabled) { background: #dce9fc; }</w:t>
      </w:r>
    </w:p>
    <w:p>
      <w:pPr>
        <w:pStyle w:val="Listing"/>
        <w:keepNext w:val="0"/>
        <w:keepLines w:val="0"/>
        <w:shd w:fill="F2F5FA"/>
      </w:pPr>
      <w:r>
        <w:t>.hint { margin: 11px 0 0; font-size: 12px; color: var(--muted); }</w:t>
      </w:r>
    </w:p>
    <w:p>
      <w:pPr>
        <w:pStyle w:val="Listing"/>
        <w:keepNext w:val="0"/>
        <w:keepLines w:val="0"/>
        <w:shd w:fill="F2F5FA"/>
      </w:pPr>
      <w:r>
        <w:t>.notice { margin: 18px 0 0; background: #fff5e5; border: 1px solid #f3d7a7;</w:t>
      </w:r>
    </w:p>
    <w:p>
      <w:pPr>
        <w:pStyle w:val="Listing"/>
        <w:keepNext w:val="0"/>
        <w:keepLines w:val="0"/>
        <w:shd w:fill="F2F5FA"/>
      </w:pPr>
      <w:r>
        <w:t xml:space="preserve">  padding: 11px 13px; border-radius: 9px; color: #765119; font-size: 13px; }</w:t>
      </w:r>
    </w:p>
    <w:p>
      <w:pPr>
        <w:pStyle w:val="Listing"/>
        <w:keepNext w:val="0"/>
        <w:keepLines w:val="0"/>
        <w:shd w:fill="F2F5FA"/>
      </w:pPr>
      <w:r>
        <w:t>.empty-state { display: flex; flex-direction: column; align-items: center;</w:t>
      </w:r>
    </w:p>
    <w:p>
      <w:pPr>
        <w:pStyle w:val="Listing"/>
        <w:keepNext w:val="0"/>
        <w:keepLines w:val="0"/>
        <w:shd w:fill="F2F5FA"/>
      </w:pPr>
      <w:r>
        <w:t xml:space="preserve">  justify-content: center; min-height: 212px; gap: 8px; color: var(--muted); }</w:t>
      </w:r>
    </w:p>
    <w:p>
      <w:pPr>
        <w:pStyle w:val="Listing"/>
        <w:keepNext w:val="0"/>
        <w:keepLines w:val="0"/>
        <w:shd w:fill="F2F5FA"/>
      </w:pPr>
      <w:r>
        <w:t>.empty-state strong { color: #344661; font-size: 16px; }</w:t>
      </w:r>
    </w:p>
    <w:p>
      <w:pPr>
        <w:pStyle w:val="Listing"/>
        <w:keepNext w:val="0"/>
        <w:keepLines w:val="0"/>
        <w:shd w:fill="F2F5FA"/>
      </w:pPr>
      <w:r>
        <w:t>.empty-state span { font-size: 13px; }</w:t>
      </w:r>
    </w:p>
    <w:p>
      <w:pPr>
        <w:pStyle w:val="Listing"/>
        <w:keepNext w:val="0"/>
        <w:keepLines w:val="0"/>
        <w:shd w:fill="F2F5FA"/>
      </w:pPr>
      <w:r>
        <w:t>.empty-icon { display: grid; place-items: center; width: 49px; height: 49px;</w:t>
      </w:r>
    </w:p>
    <w:p>
      <w:pPr>
        <w:pStyle w:val="Listing"/>
        <w:keepNext w:val="0"/>
        <w:keepLines w:val="0"/>
        <w:shd w:fill="F2F5FA"/>
      </w:pPr>
      <w:r>
        <w:t xml:space="preserve">  border-radius: 15px; color: #4575d0; background: #eef4ff; font-size: 24px;</w:t>
      </w:r>
    </w:p>
    <w:p>
      <w:pPr>
        <w:pStyle w:val="Listing"/>
        <w:keepNext w:val="0"/>
        <w:keepLines w:val="0"/>
        <w:shd w:fill="F2F5FA"/>
      </w:pPr>
      <w:r>
        <w:t xml:space="preserve">  margin-bottom: 8px; }</w:t>
      </w:r>
    </w:p>
    <w:p>
      <w:pPr>
        <w:pStyle w:val="Listing"/>
        <w:keepNext w:val="0"/>
        <w:keepLines w:val="0"/>
        <w:shd w:fill="F2F5FA"/>
      </w:pPr>
      <w:r>
        <w:t>.shopping-list { padding: 0; list-style: none; margin: 24px 0 25px; }</w:t>
      </w:r>
    </w:p>
    <w:p>
      <w:pPr>
        <w:pStyle w:val="Listing"/>
        <w:keepNext w:val="0"/>
        <w:keepLines w:val="0"/>
        <w:shd w:fill="F2F5FA"/>
      </w:pPr>
      <w:r>
        <w:t>.shopping-list li { display: flex; justify-content: space-between; align-items: center;</w:t>
      </w:r>
    </w:p>
    <w:p>
      <w:pPr>
        <w:pStyle w:val="Listing"/>
        <w:keepNext w:val="0"/>
        <w:keepLines w:val="0"/>
        <w:shd w:fill="F2F5FA"/>
      </w:pPr>
      <w:r>
        <w:t xml:space="preserve">  gap: 18px; padding: 14px 16px; margin-bottom: 9px; border: 1px solid var(--line);</w:t>
      </w:r>
    </w:p>
    <w:p>
      <w:pPr>
        <w:pStyle w:val="Listing"/>
        <w:keepNext w:val="0"/>
        <w:keepLines w:val="0"/>
        <w:shd w:fill="F2F5FA"/>
      </w:pPr>
      <w:r>
        <w:t xml:space="preserve">  border-radius: 10px; background: #fbfcff; }</w:t>
      </w:r>
    </w:p>
    <w:p>
      <w:pPr>
        <w:pStyle w:val="Listing"/>
        <w:keepNext w:val="0"/>
        <w:keepLines w:val="0"/>
        <w:shd w:fill="F2F5FA"/>
      </w:pPr>
      <w:r>
        <w:t>.item-text { overflow-wrap: anywhere; line-height: 1.4; }</w:t>
      </w:r>
    </w:p>
    <w:p>
      <w:pPr>
        <w:pStyle w:val="Listing"/>
        <w:keepNext w:val="0"/>
        <w:keepLines w:val="0"/>
        <w:shd w:fill="F2F5FA"/>
      </w:pPr>
      <w:r>
        <w:t>.delete-button { border: 0; background: #fff0f0; color: #bc3c43; border-radius: 8px;</w:t>
      </w:r>
    </w:p>
    <w:p>
      <w:pPr>
        <w:pStyle w:val="Listing"/>
        <w:keepNext w:val="0"/>
        <w:keepLines w:val="0"/>
        <w:shd w:fill="F2F5FA"/>
      </w:pPr>
      <w:r>
        <w:t xml:space="preserve">  padding: 8px 12px; font-size: 12px; font-weight: 700; }</w:t>
      </w:r>
    </w:p>
    <w:p>
      <w:pPr>
        <w:pStyle w:val="Listing"/>
        <w:keepNext w:val="0"/>
        <w:keepLines w:val="0"/>
        <w:shd w:fill="F2F5FA"/>
      </w:pPr>
      <w:r>
        <w:t>.delete-button:hover { background: #ffe1e1; }</w:t>
      </w:r>
    </w:p>
    <w:p>
      <w:pPr>
        <w:pStyle w:val="Listing"/>
        <w:keepNext w:val="0"/>
        <w:keepLines w:val="0"/>
        <w:shd w:fill="F2F5FA"/>
      </w:pPr>
      <w:r>
        <w:t>.toolbar { border-top: 1px solid var(--line); padding-top: 18px; }</w:t>
      </w:r>
    </w:p>
    <w:p>
      <w:pPr>
        <w:pStyle w:val="Listing"/>
        <w:keepNext w:val="0"/>
        <w:keepLines w:val="0"/>
        <w:shd w:fill="F2F5FA"/>
      </w:pPr>
      <w:r>
        <w:t>.storage-label { font-size: 12px; color: var(--muted); }</w:t>
      </w:r>
    </w:p>
    <w:p>
      <w:pPr>
        <w:pStyle w:val="Listing"/>
        <w:keepNext w:val="0"/>
        <w:keepLines w:val="0"/>
        <w:shd w:fill="F2F5FA"/>
      </w:pPr>
      <w:r>
        <w:t>.text-button { background: none; border: 0; padding: 6px 0;</w:t>
      </w:r>
    </w:p>
    <w:p>
      <w:pPr>
        <w:pStyle w:val="Listing"/>
        <w:keepNext w:val="0"/>
        <w:keepLines w:val="0"/>
        <w:shd w:fill="F2F5FA"/>
      </w:pPr>
      <w:r>
        <w:t xml:space="preserve">  font-size: 12px; color: #bd424a; font-weight: 700; }</w:t>
      </w:r>
    </w:p>
    <w:p>
      <w:pPr>
        <w:pStyle w:val="Listing"/>
        <w:keepNext w:val="0"/>
        <w:keepLines w:val="0"/>
        <w:shd w:fill="F2F5FA"/>
      </w:pPr>
      <w:r>
        <w:t>.data-panel { margin-top: 17px; padding: 22px 27px; }</w:t>
      </w:r>
    </w:p>
    <w:p>
      <w:pPr>
        <w:pStyle w:val="Listing"/>
        <w:keepNext w:val="0"/>
        <w:keepLines w:val="0"/>
        <w:shd w:fill="F2F5FA"/>
      </w:pPr>
      <w:r>
        <w:t>.data-panel h2 { font-size: 16px; margin: 0 0 5px; }</w:t>
      </w:r>
    </w:p>
    <w:p>
      <w:pPr>
        <w:pStyle w:val="Listing"/>
        <w:keepNext w:val="0"/>
        <w:keepLines w:val="0"/>
        <w:shd w:fill="F2F5FA"/>
      </w:pPr>
      <w:r>
        <w:t>.data-panel p { max-width: 375px; font-size: 12px; color: var(--muted);</w:t>
      </w:r>
    </w:p>
    <w:p>
      <w:pPr>
        <w:pStyle w:val="Listing"/>
        <w:keepNext w:val="0"/>
        <w:keepLines w:val="0"/>
        <w:shd w:fill="F2F5FA"/>
      </w:pPr>
      <w:r>
        <w:t xml:space="preserve">  line-height: 1.55; margin: 0; }</w:t>
      </w:r>
    </w:p>
    <w:p>
      <w:pPr>
        <w:pStyle w:val="Listing"/>
        <w:keepNext w:val="0"/>
        <w:keepLines w:val="0"/>
        <w:shd w:fill="F2F5FA"/>
      </w:pPr>
      <w:r>
        <w:t>.data-actions { justify-content: flex-end; gap: 7px; }</w:t>
      </w:r>
    </w:p>
    <w:p>
      <w:pPr>
        <w:pStyle w:val="Listing"/>
        <w:keepNext w:val="0"/>
        <w:keepLines w:val="0"/>
        <w:shd w:fill="F2F5FA"/>
      </w:pPr>
      <w:r>
        <w:t>footer { margin: 22px 0; text-align: center; font-size: 11px; color: #8592a9; }</w:t>
      </w:r>
    </w:p>
    <w:p>
      <w:pPr>
        <w:pStyle w:val="Listing"/>
        <w:keepNext w:val="0"/>
        <w:keepLines w:val="0"/>
        <w:shd w:fill="F2F5FA"/>
      </w:pPr>
      <w:r>
        <w:t>.sr-only { position: absolute; width: 1px; height: 1px; padding: 0;</w:t>
      </w:r>
    </w:p>
    <w:p>
      <w:pPr>
        <w:pStyle w:val="Listing"/>
        <w:keepNext w:val="0"/>
        <w:keepLines w:val="0"/>
        <w:shd w:fill="F2F5FA"/>
      </w:pPr>
      <w:r>
        <w:t xml:space="preserve">  margin: -1px; overflow: hidden; clip: rect(0, 0, 0, 0);</w:t>
      </w:r>
    </w:p>
    <w:p>
      <w:pPr>
        <w:pStyle w:val="Listing"/>
        <w:keepNext w:val="0"/>
        <w:keepLines w:val="0"/>
        <w:shd w:fill="F2F5FA"/>
      </w:pPr>
      <w:r>
        <w:t xml:space="preserve">  white-space: nowrap; border: 0; }</w:t>
      </w:r>
    </w:p>
    <w:p>
      <w:pPr>
        <w:pStyle w:val="Listing"/>
        <w:keepNext w:val="0"/>
        <w:keepLines w:val="0"/>
        <w:shd w:fill="F2F5FA"/>
      </w:pPr>
      <w:r>
        <w:t>@media (max-width: 650px) {</w:t>
      </w:r>
    </w:p>
    <w:p>
      <w:pPr>
        <w:pStyle w:val="Listing"/>
        <w:keepNext w:val="0"/>
        <w:keepLines w:val="0"/>
        <w:shd w:fill="F2F5FA"/>
      </w:pPr>
      <w:r>
        <w:t xml:space="preserve">  .shell { margin-top: 18px; }</w:t>
      </w:r>
    </w:p>
    <w:p>
      <w:pPr>
        <w:pStyle w:val="Listing"/>
        <w:keepNext w:val="0"/>
        <w:keepLines w:val="0"/>
        <w:shd w:fill="F2F5FA"/>
      </w:pPr>
      <w:r>
        <w:t xml:space="preserve">  .hero { padding: 28px 24px; } .hero h1 { font-size: 28px; }</w:t>
      </w:r>
    </w:p>
    <w:p>
      <w:pPr>
        <w:pStyle w:val="Listing"/>
        <w:keepNext w:val="0"/>
        <w:keepLines w:val="0"/>
        <w:shd w:fill="F2F5FA"/>
      </w:pPr>
      <w:r>
        <w:t xml:space="preserve">  .panel { padding: 23px 19px 20px; }</w:t>
      </w:r>
    </w:p>
    <w:p>
      <w:pPr>
        <w:pStyle w:val="Listing"/>
        <w:keepNext w:val="0"/>
        <w:keepLines w:val="0"/>
        <w:shd w:fill="F2F5FA"/>
      </w:pPr>
      <w:r>
        <w:t xml:space="preserve">  .panel-heading, .data-panel { align-items: flex-start; flex-direction: column; }</w:t>
      </w:r>
    </w:p>
    <w:p>
      <w:pPr>
        <w:pStyle w:val="Listing"/>
        <w:keepNext w:val="0"/>
        <w:keepLines w:val="0"/>
        <w:shd w:fill="F2F5FA"/>
      </w:pPr>
      <w:r>
        <w:t xml:space="preserve">  .input-row { flex-direction: column; } .data-actions { flex-wrap: wrap; }</w:t>
      </w:r>
    </w:p>
    <w:p>
      <w:pPr>
        <w:pStyle w:val="Listing"/>
        <w:keepNext w:val="0"/>
        <w:keepLines w:val="0"/>
        <w:shd w:fill="F2F5FA"/>
      </w:pPr>
      <w:r>
        <w:t>}</w:t>
      </w:r>
    </w:p>
    <w:p>
      <w:pPr>
        <w:pStyle w:val="Listing"/>
        <w:keepNext w:val="0"/>
        <w:keepLines w:val="0"/>
        <w:shd w:fill="F2F5FA"/>
      </w:pPr>
      <w:r>
        <w:t>/* Скрытие элементов с HTML-атрибутом hidden. */</w:t>
      </w:r>
    </w:p>
    <w:p>
      <w:pPr>
        <w:pStyle w:val="Listing"/>
        <w:keepNext w:val="0"/>
        <w:keepLines w:val="0"/>
        <w:shd w:fill="F2F5FA"/>
      </w:pPr>
      <w:r>
        <w:t>[hidden] { display: none !important; }</w:t>
      </w:r>
    </w:p>
    <w:p>
      <w:pPr>
        <w:pStyle w:val="Heading1"/>
      </w:pPr>
      <w:r>
        <w:t>10. Ответы на контрольные вопросы</w:t>
      </w:r>
    </w:p>
    <w:p>
      <w:pPr>
        <w:spacing w:before="100" w:after="40"/>
        <w:ind w:firstLine="567"/>
      </w:pPr>
      <w:r>
        <w:rPr>
          <w:b/>
        </w:rPr>
        <w:t>9. Что такое JSON и чем он отличается от объекта JavaScript?</w:t>
      </w:r>
    </w:p>
    <w:p>
      <w:pPr>
        <w:spacing w:after="140"/>
        <w:ind w:firstLine="567"/>
      </w:pPr>
      <w:r>
        <w:rPr>
          <w:b w:val="0"/>
        </w:rPr>
        <w:t>JSON — текстовый формат данных, а объект JavaScript — структура в памяти программы. JSON не поддерживает функции, undefined и комментарии.</w:t>
      </w:r>
    </w:p>
    <w:p>
      <w:pPr>
        <w:spacing w:before="100" w:after="40"/>
        <w:ind w:firstLine="567"/>
      </w:pPr>
      <w:r>
        <w:rPr>
          <w:b/>
        </w:rPr>
        <w:t>10. Для чего нужны JSON.stringify() и JSON.parse()?</w:t>
      </w:r>
    </w:p>
    <w:p>
      <w:pPr>
        <w:spacing w:after="140"/>
        <w:ind w:firstLine="567"/>
      </w:pPr>
      <w:r>
        <w:rPr>
          <w:b w:val="0"/>
        </w:rPr>
        <w:t>JSON.stringify() преобразует значение JavaScript в строку JSON; JSON.parse() читает строку JSON и возвращает соответствующее значение JavaScript.</w:t>
      </w:r>
    </w:p>
    <w:p>
      <w:pPr>
        <w:spacing w:before="100" w:after="40"/>
        <w:ind w:firstLine="567"/>
      </w:pPr>
      <w:r>
        <w:rPr>
          <w:b/>
        </w:rPr>
        <w:t>11. Почему localStorage хранит строки?</w:t>
      </w:r>
    </w:p>
    <w:p>
      <w:pPr>
        <w:spacing w:after="140"/>
        <w:ind w:firstLine="567"/>
      </w:pPr>
      <w:r>
        <w:rPr>
          <w:b w:val="0"/>
        </w:rPr>
        <w:t>Web Storage — интерфейс хранения строковых пар «ключ — значение»; объекты необходимо предварительно сериализовать.</w:t>
      </w:r>
    </w:p>
    <w:p>
      <w:pPr>
        <w:spacing w:before="100" w:after="40"/>
        <w:ind w:firstLine="567"/>
      </w:pPr>
      <w:r>
        <w:rPr>
          <w:b/>
        </w:rPr>
        <w:t>12. Чем localStorage отличается от sessionStorage?</w:t>
      </w:r>
    </w:p>
    <w:p>
      <w:pPr>
        <w:spacing w:after="140"/>
        <w:ind w:firstLine="567"/>
      </w:pPr>
      <w:r>
        <w:rPr>
          <w:b w:val="0"/>
        </w:rPr>
        <w:t>localStorage обычно сохраняет данные между сессиями браузера, а sessionStorage привязано к сессии конкретной вкладки.</w:t>
      </w:r>
    </w:p>
    <w:p>
      <w:pPr>
        <w:spacing w:before="100" w:after="40"/>
        <w:ind w:firstLine="567"/>
      </w:pPr>
      <w:r>
        <w:rPr>
          <w:b/>
        </w:rPr>
        <w:t>13. Как сохранить массив объектов?</w:t>
      </w:r>
    </w:p>
    <w:p>
      <w:pPr>
        <w:spacing w:after="140"/>
        <w:ind w:firstLine="567"/>
      </w:pPr>
      <w:r>
        <w:rPr>
          <w:b w:val="0"/>
        </w:rPr>
        <w:t>Вызвать localStorage.setItem("key", JSON.stringify(array)), затем читать через JSON.parse(localStorage.getItem("key")).</w:t>
      </w:r>
    </w:p>
    <w:p>
      <w:pPr>
        <w:spacing w:before="100" w:after="40"/>
        <w:ind w:firstLine="567"/>
      </w:pPr>
      <w:r>
        <w:rPr>
          <w:b/>
        </w:rPr>
        <w:t>14. Что возвращает getItem() для отсутствующего ключа?</w:t>
      </w:r>
    </w:p>
    <w:p>
      <w:pPr>
        <w:spacing w:after="140"/>
        <w:ind w:firstLine="567"/>
      </w:pPr>
      <w:r>
        <w:rPr>
          <w:b w:val="0"/>
        </w:rPr>
        <w:t>Значение null.</w:t>
      </w:r>
    </w:p>
    <w:p>
      <w:pPr>
        <w:spacing w:before="100" w:after="40"/>
        <w:ind w:firstLine="567"/>
      </w:pPr>
      <w:r>
        <w:rPr>
          <w:b/>
        </w:rPr>
        <w:t>15. Как удалить запись по ключу?</w:t>
      </w:r>
    </w:p>
    <w:p>
      <w:pPr>
        <w:spacing w:after="140"/>
        <w:ind w:firstLine="567"/>
      </w:pPr>
      <w:r>
        <w:rPr>
          <w:b w:val="0"/>
        </w:rPr>
        <w:t>Вызвать localStorage.removeItem("key"). Удаление товара из массива требует также обновить и пересохранить массив.</w:t>
      </w:r>
    </w:p>
    <w:p>
      <w:pPr>
        <w:spacing w:before="100" w:after="40"/>
        <w:ind w:firstLine="567"/>
      </w:pPr>
      <w:r>
        <w:rPr>
          <w:b/>
        </w:rPr>
        <w:t>16. Как очистить хранилище текущего источника?</w:t>
      </w:r>
    </w:p>
    <w:p>
      <w:pPr>
        <w:spacing w:after="140"/>
        <w:ind w:firstLine="567"/>
      </w:pPr>
      <w:r>
        <w:rPr>
          <w:b w:val="0"/>
        </w:rPr>
        <w:t>Вызвать localStorage.clear() (или sessionStorage.clear() для сессионного хранилища).</w:t>
      </w:r>
    </w:p>
    <w:p>
      <w:pPr>
        <w:spacing w:before="100" w:after="40"/>
        <w:ind w:firstLine="567"/>
      </w:pPr>
      <w:r>
        <w:rPr>
          <w:b/>
        </w:rPr>
        <w:t>17. Почему обработка ошибок JSON.parse() важна?</w:t>
      </w:r>
    </w:p>
    <w:p>
      <w:pPr>
        <w:spacing w:after="140"/>
        <w:ind w:firstLine="567"/>
      </w:pPr>
      <w:r>
        <w:rPr>
          <w:b w:val="0"/>
        </w:rPr>
        <w:t>Некорректный JSON вызывает SyntaxError; try/catch не даёт приложению аварийно прекратить выполнение.</w:t>
      </w:r>
    </w:p>
    <w:p>
      <w:pPr>
        <w:spacing w:before="100" w:after="40"/>
        <w:ind w:firstLine="567"/>
      </w:pPr>
      <w:r>
        <w:rPr>
          <w:b/>
        </w:rPr>
        <w:t>18. Как проверить данные в DevTools?</w:t>
      </w:r>
    </w:p>
    <w:p>
      <w:pPr>
        <w:spacing w:after="140"/>
        <w:ind w:firstLine="567"/>
      </w:pPr>
      <w:r>
        <w:rPr>
          <w:b w:val="0"/>
        </w:rPr>
        <w:t>Открыть F12 → Application → Local Storage → нужный источник и посмотреть ключ и строковое значение.</w:t>
      </w:r>
    </w:p>
    <w:p>
      <w:pPr>
        <w:spacing w:before="100" w:after="40"/>
        <w:ind w:firstLine="567"/>
      </w:pPr>
      <w:r>
        <w:rPr>
          <w:b/>
        </w:rPr>
        <w:t>19. Почему нельзя хранить пароли и токены в Web Storage?</w:t>
      </w:r>
    </w:p>
    <w:p>
      <w:pPr>
        <w:spacing w:after="140"/>
        <w:ind w:firstLine="567"/>
      </w:pPr>
      <w:r>
        <w:rPr>
          <w:b w:val="0"/>
        </w:rPr>
        <w:t>К этим данным может получить доступ JavaScript того же источника, в том числе при XSS. Хранилище не предназначено для секретов.</w:t>
      </w:r>
    </w:p>
    <w:p>
      <w:pPr>
        <w:spacing w:before="100" w:after="40"/>
        <w:ind w:firstLine="567"/>
      </w:pPr>
      <w:r>
        <w:rPr>
          <w:b/>
        </w:rPr>
        <w:t>20. Что произойдёт после обновления страницы и после закрытия вкладки?</w:t>
      </w:r>
    </w:p>
    <w:p>
      <w:pPr>
        <w:spacing w:after="140"/>
        <w:ind w:firstLine="567"/>
      </w:pPr>
      <w:r>
        <w:rPr>
          <w:b w:val="0"/>
        </w:rPr>
        <w:t>После обновления значения обоих хранилищ обычно остаются. При закрытии вкладки sessionStorage для её сессии прекращает существование, а localStorage обычно сохраняется.</w:t>
      </w:r>
    </w:p>
    <w:p>
      <w:pPr>
        <w:pStyle w:val="Heading1"/>
      </w:pPr>
      <w:r>
        <w:t>11. Вывод</w:t>
      </w:r>
    </w:p>
    <w:p>
      <w:pPr>
        <w:ind w:firstLine="567"/>
      </w:pPr>
      <w:r>
        <w:rPr>
          <w:b w:val="0"/>
        </w:rPr>
        <w:t>В рамках варианта № 1 разработано веб-приложение «Список покупок» на HTML, CSS и JavaScript. Реализованы добавление и удаление товаров, очистка списка, преобразование массива в JSON и восстановление данных из сохранённой строки. Предусмотрена обработка пустого ввода, некорректного JSON и ошибок доступа к хранилищу. Дополнительно реализованы импорт и экспорт JSON-файла.</w:t>
      </w:r>
    </w:p>
    <w:p>
      <w:pPr>
        <w:ind w:firstLine="567"/>
      </w:pPr>
      <w:r>
        <w:t>Синтаксическая и автоматизированная функциональная проверка не выявили ошибок. В данном отчёте отсутствуют требуемые методическими указаниями скриншоты интерфейса и DevTools; итоговая оценка и необходимость их предоставления определяются преподавателем.</w:t>
      </w:r>
    </w:p>
    <w:p>
      <w:pPr>
        <w:pStyle w:val="Heading1"/>
      </w:pPr>
      <w:r>
        <w:t>12. Использованный источник</w:t>
      </w:r>
    </w:p>
    <w:p>
      <w:pPr>
        <w:ind w:firstLine="567"/>
      </w:pPr>
      <w:r>
        <w:rPr>
          <w:b w:val="0"/>
        </w:rPr>
        <w:t>Методические указания «Лабораторная работа № 8. Работа с JSON и локальным хранилищем (LocalStorage, SessionStorage): сохранение и загрузка пользовательских данных». 5 с. — предоставленный преподавателем файл Laboratornaya_rabota_8_JSON_Storage.pdf.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F5B73"/>
        <w:sz w:val="18"/>
      </w:rPr>
      <w:t xml:space="preserve">Лабораторная работа № 8   •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  <w:ind w:firstLine="567"/>
    </w:pPr>
    <w:rPr>
      <w:rFonts w:ascii="Times New Roman" w:hAnsi="Times New Roman"/>
      <w:color w:val="1E283A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D3B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D3B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color w:val="1D3B6B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pPr>
      <w:spacing w:after="0" w:line="252" w:lineRule="auto"/>
      <w:ind w:left="181" w:firstLine="0"/>
    </w:pPr>
    <w:rPr>
      <w:rFonts w:ascii="Liberation Mono" w:hAnsi="Liberation Mono"/>
      <w:color w:val="232C40"/>
      <w:sz w:val="16"/>
    </w:rPr>
  </w:style>
  <w:style w:type="paragraph" w:customStyle="1" w:styleId="FigureCaptionRU">
    <w:name w:val="Figure Caption RU"/>
    <w:pPr>
      <w:spacing w:before="80" w:after="180"/>
      <w:ind w:firstLine="0"/>
    </w:pPr>
    <w:rPr>
      <w:rFonts w:ascii="Times New Roman" w:hAnsi="Times New Roman"/>
      <w:i/>
      <w:color w:val="4F5B7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